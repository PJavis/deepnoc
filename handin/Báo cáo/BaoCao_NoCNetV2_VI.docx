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27D4" w14:textId="77777777" w:rsidR="007F4BB8" w:rsidRDefault="003F251F">
      <w:pPr>
        <w:jc w:val="center"/>
      </w:pPr>
      <w:r>
        <w:rPr>
          <w:b/>
          <w:color w:val="1F4E79"/>
          <w:sz w:val="30"/>
        </w:rPr>
        <w:t>Ư</w:t>
      </w:r>
      <w:r>
        <w:rPr>
          <w:b/>
          <w:color w:val="1F4E79"/>
          <w:sz w:val="30"/>
        </w:rPr>
        <w:t>ớ</w:t>
      </w:r>
      <w:r>
        <w:rPr>
          <w:b/>
          <w:color w:val="1F4E79"/>
          <w:sz w:val="30"/>
        </w:rPr>
        <w:t>c lư</w:t>
      </w:r>
      <w:r>
        <w:rPr>
          <w:b/>
          <w:color w:val="1F4E79"/>
          <w:sz w:val="30"/>
        </w:rPr>
        <w:t>ợ</w:t>
      </w:r>
      <w:r>
        <w:rPr>
          <w:b/>
          <w:color w:val="1F4E79"/>
          <w:sz w:val="30"/>
        </w:rPr>
        <w:t>ng s</w:t>
      </w:r>
      <w:r>
        <w:rPr>
          <w:b/>
          <w:color w:val="1F4E79"/>
          <w:sz w:val="30"/>
        </w:rPr>
        <w:t>ố</w:t>
      </w:r>
      <w:r>
        <w:rPr>
          <w:b/>
          <w:color w:val="1F4E79"/>
          <w:sz w:val="30"/>
        </w:rPr>
        <w:t xml:space="preserve"> ngư</w:t>
      </w:r>
      <w:r>
        <w:rPr>
          <w:b/>
          <w:color w:val="1F4E79"/>
          <w:sz w:val="30"/>
        </w:rPr>
        <w:t>ờ</w:t>
      </w:r>
      <w:r>
        <w:rPr>
          <w:b/>
          <w:color w:val="1F4E79"/>
          <w:sz w:val="30"/>
        </w:rPr>
        <w:t>i đóng góp trong h</w:t>
      </w:r>
      <w:r>
        <w:rPr>
          <w:b/>
          <w:color w:val="1F4E79"/>
          <w:sz w:val="30"/>
        </w:rPr>
        <w:t>ỗ</w:t>
      </w:r>
      <w:r>
        <w:rPr>
          <w:b/>
          <w:color w:val="1F4E79"/>
          <w:sz w:val="30"/>
        </w:rPr>
        <w:t>n h</w:t>
      </w:r>
      <w:r>
        <w:rPr>
          <w:b/>
          <w:color w:val="1F4E79"/>
          <w:sz w:val="30"/>
        </w:rPr>
        <w:t>ợ</w:t>
      </w:r>
      <w:r>
        <w:rPr>
          <w:b/>
          <w:color w:val="1F4E79"/>
          <w:sz w:val="30"/>
        </w:rPr>
        <w:t>p DNA pháp y b</w:t>
      </w:r>
      <w:r>
        <w:rPr>
          <w:b/>
          <w:color w:val="1F4E79"/>
          <w:sz w:val="30"/>
        </w:rPr>
        <w:t>ằ</w:t>
      </w:r>
      <w:r>
        <w:rPr>
          <w:b/>
          <w:color w:val="1F4E79"/>
          <w:sz w:val="30"/>
        </w:rPr>
        <w:t>ng h</w:t>
      </w:r>
      <w:r>
        <w:rPr>
          <w:b/>
          <w:color w:val="1F4E79"/>
          <w:sz w:val="30"/>
        </w:rPr>
        <w:t>ọ</w:t>
      </w:r>
      <w:r>
        <w:rPr>
          <w:b/>
          <w:color w:val="1F4E79"/>
          <w:sz w:val="30"/>
        </w:rPr>
        <w:t>c sâu hoán v</w:t>
      </w:r>
      <w:r>
        <w:rPr>
          <w:b/>
          <w:color w:val="1F4E79"/>
          <w:sz w:val="30"/>
        </w:rPr>
        <w:t>ị</w:t>
      </w:r>
      <w:r>
        <w:rPr>
          <w:b/>
          <w:color w:val="1F4E79"/>
          <w:sz w:val="30"/>
        </w:rPr>
        <w:t>–b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t bi</w:t>
      </w:r>
      <w:r>
        <w:rPr>
          <w:b/>
          <w:color w:val="1F4E79"/>
          <w:sz w:val="30"/>
        </w:rPr>
        <w:t>ế</w:t>
      </w:r>
      <w:r>
        <w:rPr>
          <w:b/>
          <w:color w:val="1F4E79"/>
          <w:sz w:val="30"/>
        </w:rPr>
        <w:t>n: Ki</w:t>
      </w:r>
      <w:r>
        <w:rPr>
          <w:b/>
          <w:color w:val="1F4E79"/>
          <w:sz w:val="30"/>
        </w:rPr>
        <w:t>ế</w:t>
      </w:r>
      <w:r>
        <w:rPr>
          <w:b/>
          <w:color w:val="1F4E79"/>
          <w:sz w:val="30"/>
        </w:rPr>
        <w:t>n trúc Deep Sets phân c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p v</w:t>
      </w:r>
      <w:r>
        <w:rPr>
          <w:b/>
          <w:color w:val="1F4E79"/>
          <w:sz w:val="30"/>
        </w:rPr>
        <w:t>ớ</w:t>
      </w:r>
      <w:r>
        <w:rPr>
          <w:b/>
          <w:color w:val="1F4E79"/>
          <w:sz w:val="30"/>
        </w:rPr>
        <w:t>i chú ý l</w:t>
      </w:r>
      <w:r>
        <w:rPr>
          <w:b/>
          <w:color w:val="1F4E79"/>
          <w:sz w:val="30"/>
        </w:rPr>
        <w:t>ệ</w:t>
      </w:r>
      <w:r>
        <w:rPr>
          <w:b/>
          <w:color w:val="1F4E79"/>
          <w:sz w:val="30"/>
        </w:rPr>
        <w:t>ch theo kho</w:t>
      </w:r>
      <w:r>
        <w:rPr>
          <w:b/>
          <w:color w:val="1F4E79"/>
          <w:sz w:val="30"/>
        </w:rPr>
        <w:t>ả</w:t>
      </w:r>
      <w:r>
        <w:rPr>
          <w:b/>
          <w:color w:val="1F4E79"/>
          <w:sz w:val="30"/>
        </w:rPr>
        <w:t>ng allele và đ</w:t>
      </w:r>
      <w:r>
        <w:rPr>
          <w:b/>
          <w:color w:val="1F4E79"/>
          <w:sz w:val="30"/>
        </w:rPr>
        <w:t>ầ</w:t>
      </w:r>
      <w:r>
        <w:rPr>
          <w:b/>
          <w:color w:val="1F4E79"/>
          <w:sz w:val="30"/>
        </w:rPr>
        <w:t>u đ</w:t>
      </w:r>
      <w:r>
        <w:rPr>
          <w:b/>
          <w:color w:val="1F4E79"/>
          <w:sz w:val="30"/>
        </w:rPr>
        <w:t>ế</w:t>
      </w:r>
      <w:r>
        <w:rPr>
          <w:b/>
          <w:color w:val="1F4E79"/>
          <w:sz w:val="30"/>
        </w:rPr>
        <w:t>m đa khung nhìn (NoCNet-v2)</w:t>
      </w:r>
    </w:p>
    <w:p w14:paraId="6681EEDE" w14:textId="77777777" w:rsidR="007F4BB8" w:rsidRDefault="003F251F">
      <w:pPr>
        <w:spacing w:after="120"/>
      </w:pPr>
      <w:r>
        <w:rPr>
          <w:b/>
        </w:rPr>
        <w:t>Tác gi</w:t>
      </w:r>
      <w:r>
        <w:rPr>
          <w:b/>
        </w:rPr>
        <w:t>ả</w:t>
      </w:r>
      <w:r>
        <w:rPr>
          <w:b/>
        </w:rPr>
        <w:t>:</w:t>
      </w:r>
      <w:r>
        <w:t xml:space="preserve"> Nguy</w:t>
      </w:r>
      <w:r>
        <w:t>ễ</w:t>
      </w:r>
      <w:r>
        <w:t>n Qu</w:t>
      </w:r>
      <w:r>
        <w:t>ố</w:t>
      </w:r>
      <w:r>
        <w:t>c Dung — MSSV 20241586E</w:t>
      </w:r>
    </w:p>
    <w:p w14:paraId="3D2D090B" w14:textId="77777777" w:rsidR="007F4BB8" w:rsidRDefault="003F251F">
      <w:pPr>
        <w:pStyle w:val="Heading1"/>
      </w:pPr>
      <w:r>
        <w:rPr>
          <w:color w:val="1F4E79"/>
        </w:rPr>
        <w:t>Tóm t</w:t>
      </w:r>
      <w:r>
        <w:rPr>
          <w:color w:val="1F4E79"/>
        </w:rPr>
        <w:t>ắ</w:t>
      </w:r>
      <w:r>
        <w:rPr>
          <w:color w:val="1F4E79"/>
        </w:rPr>
        <w:t>t (Abstract)</w:t>
      </w:r>
    </w:p>
    <w:p w14:paraId="03C0CFC7" w14:textId="77777777" w:rsidR="007F4BB8" w:rsidRDefault="003F251F">
      <w:pPr>
        <w:spacing w:after="120"/>
      </w:pPr>
      <w:r>
        <w:t>X</w:t>
      </w:r>
      <w:r>
        <w:t>ác đ</w:t>
      </w:r>
      <w:r>
        <w:t>ị</w:t>
      </w:r>
      <w:r>
        <w:t xml:space="preserve">nh </w:t>
      </w: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>i đóng góp</w:t>
      </w:r>
      <w:r>
        <w:t xml:space="preserve"> (Number of Contributors — NoC) trong m</w:t>
      </w:r>
      <w:r>
        <w:t>ộ</w:t>
      </w:r>
      <w:r>
        <w:t>t m</w:t>
      </w:r>
      <w:r>
        <w:t>ẫ</w:t>
      </w:r>
      <w:r>
        <w:t>u DNA h</w:t>
      </w:r>
      <w:r>
        <w:t>ỗ</w:t>
      </w:r>
      <w:r>
        <w:t>n h</w:t>
      </w:r>
      <w:r>
        <w:t>ợ</w:t>
      </w:r>
      <w:r>
        <w:t>p là m</w:t>
      </w:r>
      <w:r>
        <w:t>ộ</w:t>
      </w:r>
      <w:r>
        <w:t>t trong nh</w:t>
      </w:r>
      <w:r>
        <w:t>ữ</w:t>
      </w:r>
      <w:r>
        <w:t>ng bài toán khó và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di truy</w:t>
      </w:r>
      <w:r>
        <w:t>ề</w:t>
      </w:r>
      <w:r>
        <w:t>n h</w:t>
      </w:r>
      <w:r>
        <w:t>ọ</w:t>
      </w:r>
      <w:r>
        <w:t>c pháp y, vì NoC là tham s</w:t>
      </w:r>
      <w:r>
        <w:t>ố</w:t>
      </w:r>
      <w:r>
        <w:t xml:space="preserve"> đ</w:t>
      </w:r>
      <w:r>
        <w:t>ầ</w:t>
      </w:r>
      <w:r>
        <w:t xml:space="preserve">u vào </w:t>
      </w:r>
      <w:r>
        <w:rPr>
          <w:i/>
        </w:rPr>
        <w:t>b</w:t>
      </w:r>
      <w:r>
        <w:rPr>
          <w:i/>
        </w:rPr>
        <w:t>ắ</w:t>
      </w:r>
      <w:r>
        <w:rPr>
          <w:i/>
        </w:rPr>
        <w:t>t bu</w:t>
      </w:r>
      <w:r>
        <w:rPr>
          <w:i/>
        </w:rPr>
        <w:t>ộ</w:t>
      </w:r>
      <w:r>
        <w:rPr>
          <w:i/>
        </w:rPr>
        <w:t>c</w:t>
      </w:r>
      <w:r>
        <w:t xml:space="preserve"> c</w:t>
      </w:r>
      <w:r>
        <w:t>ủ</w:t>
      </w:r>
      <w:r>
        <w:t>a h</w:t>
      </w:r>
      <w:r>
        <w:t>ầ</w:t>
      </w:r>
      <w:r>
        <w:t>u h</w:t>
      </w:r>
      <w:r>
        <w:t>ế</w:t>
      </w:r>
      <w:r>
        <w:t>t ph</w:t>
      </w:r>
      <w:r>
        <w:t>ầ</w:t>
      </w:r>
      <w:r>
        <w:t>n m</w:t>
      </w:r>
      <w:r>
        <w:t>ề</w:t>
      </w:r>
      <w:r>
        <w:t>m xác su</w:t>
      </w:r>
      <w:r>
        <w:t>ấ</w:t>
      </w:r>
      <w:r>
        <w:t>t hóa ki</w:t>
      </w:r>
      <w:r>
        <w:t>ể</w:t>
      </w:r>
      <w:r>
        <w:t>u gen và m</w:t>
      </w:r>
      <w:r>
        <w:t>ộ</w:t>
      </w:r>
      <w:r>
        <w:t>t sai sót v</w:t>
      </w:r>
      <w:r>
        <w:t>ề</w:t>
      </w:r>
      <w:r>
        <w:t xml:space="preserve"> NoC s</w:t>
      </w:r>
      <w:r>
        <w:t>ẽ</w:t>
      </w:r>
      <w:r>
        <w:t xml:space="preserve"> lan truy</w:t>
      </w:r>
      <w:r>
        <w:t>ề</w:t>
      </w:r>
      <w:r>
        <w:t>n thành sai l</w:t>
      </w:r>
      <w:r>
        <w:t>ệ</w:t>
      </w:r>
      <w:r>
        <w:t>ch l</w:t>
      </w:r>
      <w:r>
        <w:t>ớ</w:t>
      </w:r>
      <w:r>
        <w:t>n trong t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dĩ trình bày trư</w:t>
      </w:r>
      <w:r>
        <w:t>ớ</w:t>
      </w:r>
      <w:r>
        <w:t>c tòa. M</w:t>
      </w:r>
      <w:r>
        <w:t>ộ</w:t>
      </w:r>
      <w:r>
        <w:t>t m</w:t>
      </w:r>
      <w:r>
        <w:t>ẫ</w:t>
      </w:r>
      <w:r>
        <w:t>u h</w:t>
      </w:r>
      <w:r>
        <w:t>ỗ</w:t>
      </w:r>
      <w:r>
        <w:t>n h</w:t>
      </w:r>
      <w:r>
        <w:t>ợ</w:t>
      </w:r>
      <w:r>
        <w:t>p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>ng bi</w:t>
      </w:r>
      <w:r>
        <w:t>ể</w:t>
      </w:r>
      <w:r>
        <w:t>u đ</w:t>
      </w:r>
      <w:r>
        <w:t>ồ</w:t>
      </w:r>
      <w:r>
        <w:t xml:space="preserve"> đi</w:t>
      </w:r>
      <w:r>
        <w:t>ệ</w:t>
      </w:r>
      <w:r>
        <w:t>n di (electropherogram, EPG) trên các v</w:t>
      </w:r>
      <w:r>
        <w:t>ị</w:t>
      </w:r>
      <w:r>
        <w:t xml:space="preserve"> trí STR: t</w:t>
      </w:r>
      <w:r>
        <w:t>ạ</w:t>
      </w:r>
      <w:r>
        <w:t>i m</w:t>
      </w:r>
      <w:r>
        <w:t>ỗ</w:t>
      </w:r>
      <w:r>
        <w:t>i locus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 xml:space="preserve">t </w:t>
      </w:r>
      <w:r>
        <w:rPr>
          <w:i/>
        </w:rPr>
        <w:t>t</w:t>
      </w:r>
      <w:r>
        <w:rPr>
          <w:i/>
        </w:rPr>
        <w:t>ậ</w:t>
      </w:r>
      <w:r>
        <w:rPr>
          <w:i/>
        </w:rPr>
        <w:t>p h</w:t>
      </w:r>
      <w:r>
        <w:rPr>
          <w:i/>
        </w:rPr>
        <w:t>ợ</w:t>
      </w:r>
      <w:r>
        <w:rPr>
          <w:i/>
        </w:rPr>
        <w:t>p</w:t>
      </w:r>
      <w:r>
        <w:t xml:space="preserve"> các đ</w:t>
      </w:r>
      <w:r>
        <w:t>ỉ</w:t>
      </w:r>
      <w:r>
        <w:t>nh allele v</w:t>
      </w:r>
      <w:r>
        <w:t>ớ</w:t>
      </w:r>
      <w:r>
        <w:t>i chi</w:t>
      </w:r>
      <w:r>
        <w:t>ề</w:t>
      </w:r>
      <w:r>
        <w:t>u cao (RFU) khác nhau,</w:t>
      </w:r>
      <w:r>
        <w:t xml:space="preserve"> l</w:t>
      </w:r>
      <w:r>
        <w:t>ẫ</w:t>
      </w:r>
      <w:r>
        <w:t>n nhi</w:t>
      </w:r>
      <w:r>
        <w:t>ễ</w:t>
      </w:r>
      <w:r>
        <w:t>u k</w:t>
      </w:r>
      <w:r>
        <w:t>ỹ</w:t>
      </w:r>
      <w:r>
        <w:t xml:space="preserve"> thu</w:t>
      </w:r>
      <w:r>
        <w:t>ậ</w:t>
      </w:r>
      <w:r>
        <w:t>t như stutter, dropout và drop-in. Các phương pháp đ</w:t>
      </w:r>
      <w:r>
        <w:t>ế</w:t>
      </w:r>
      <w:r>
        <w:t>m allele t</w:t>
      </w:r>
      <w:r>
        <w:t>ố</w:t>
      </w:r>
      <w:r>
        <w:t>i đa (Maximum Allele Count — MAC) đánh giá th</w:t>
      </w:r>
      <w:r>
        <w:t>ấ</w:t>
      </w:r>
      <w:r>
        <w:t>p NoC khi allele ch</w:t>
      </w:r>
      <w:r>
        <w:t>ồ</w:t>
      </w:r>
      <w:r>
        <w:t>ng l</w:t>
      </w:r>
      <w:r>
        <w:t>ấ</w:t>
      </w:r>
      <w:r>
        <w:t>p; các phương pháp xác su</w:t>
      </w:r>
      <w:r>
        <w:t>ấ</w:t>
      </w:r>
      <w:r>
        <w:t>t hóa ki</w:t>
      </w:r>
      <w:r>
        <w:t>ể</w:t>
      </w:r>
      <w:r>
        <w:t>u gen liên t</w:t>
      </w:r>
      <w:r>
        <w:t>ụ</w:t>
      </w:r>
      <w:r>
        <w:t>c (EuroForMix, STRmix) m</w:t>
      </w:r>
      <w:r>
        <w:t>ạ</w:t>
      </w:r>
      <w:r>
        <w:t>nh nhưng ph</w:t>
      </w:r>
      <w:r>
        <w:t>ả</w:t>
      </w:r>
      <w:r>
        <w:t xml:space="preserve">i </w:t>
      </w:r>
      <w:r>
        <w:rPr>
          <w:i/>
        </w:rPr>
        <w:t>c</w:t>
      </w:r>
      <w:r>
        <w:rPr>
          <w:i/>
        </w:rPr>
        <w:t>ố</w:t>
      </w:r>
      <w:r>
        <w:rPr>
          <w:i/>
        </w:rPr>
        <w:t xml:space="preserve"> đ</w:t>
      </w:r>
      <w:r>
        <w:rPr>
          <w:i/>
        </w:rPr>
        <w:t>ị</w:t>
      </w:r>
      <w:r>
        <w:rPr>
          <w:i/>
        </w:rPr>
        <w:t>nh NoC trư</w:t>
      </w:r>
      <w:r>
        <w:rPr>
          <w:i/>
        </w:rPr>
        <w:t>ớ</w:t>
      </w:r>
      <w:r>
        <w:rPr>
          <w:i/>
        </w:rPr>
        <w:t>c</w:t>
      </w:r>
      <w:r>
        <w:t xml:space="preserve"> và t</w:t>
      </w:r>
      <w:r>
        <w:t>ố</w:t>
      </w:r>
      <w:r>
        <w:t>n kém tính toán.</w:t>
      </w:r>
    </w:p>
    <w:p w14:paraId="16EFC489" w14:textId="77777777" w:rsidR="007F4BB8" w:rsidRDefault="003F251F">
      <w:pPr>
        <w:spacing w:after="120"/>
      </w:pPr>
      <w:r>
        <w:t>Trong nghiên c</w:t>
      </w:r>
      <w:r>
        <w:t>ứ</w:t>
      </w:r>
      <w:r>
        <w:t>u này, chúng tôi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</w:rPr>
        <w:t>NoCNet-v2</w:t>
      </w:r>
      <w:r>
        <w:t>, m</w:t>
      </w:r>
      <w:r>
        <w:t>ộ</w:t>
      </w:r>
      <w:r>
        <w:t>t ki</w:t>
      </w:r>
      <w:r>
        <w:t>ế</w:t>
      </w:r>
      <w:r>
        <w:t>n trúc h</w:t>
      </w:r>
      <w:r>
        <w:t>ọ</w:t>
      </w:r>
      <w:r>
        <w:t xml:space="preserve">c sâu </w:t>
      </w:r>
      <w:r>
        <w:rPr>
          <w:i/>
        </w:rPr>
        <w:t>hoán v</w:t>
      </w:r>
      <w:r>
        <w:rPr>
          <w:i/>
        </w:rPr>
        <w:t>ị</w:t>
      </w:r>
      <w:r>
        <w:rPr>
          <w:i/>
        </w:rPr>
        <w:t>–b</w:t>
      </w:r>
      <w:r>
        <w:rPr>
          <w:i/>
        </w:rPr>
        <w:t>ấ</w:t>
      </w:r>
      <w:r>
        <w:rPr>
          <w:i/>
        </w:rPr>
        <w:t>t bi</w:t>
      </w:r>
      <w:r>
        <w:rPr>
          <w:i/>
        </w:rPr>
        <w:t>ế</w:t>
      </w:r>
      <w:r>
        <w:rPr>
          <w:i/>
        </w:rPr>
        <w:t>n</w:t>
      </w:r>
      <w:r>
        <w:t xml:space="preserve"> xem 50 đ</w:t>
      </w:r>
      <w:r>
        <w:t>ỉ</w:t>
      </w:r>
      <w:r>
        <w:t>nh t</w:t>
      </w:r>
      <w:r>
        <w:t>ạ</w:t>
      </w:r>
      <w:r>
        <w:t>i m</w:t>
      </w:r>
      <w:r>
        <w:t>ỗ</w:t>
      </w:r>
      <w:r>
        <w:t>i locus là m</w:t>
      </w:r>
      <w:r>
        <w:t>ộ</w:t>
      </w:r>
      <w:r>
        <w:t xml:space="preserve">t </w:t>
      </w:r>
      <w:r>
        <w:rPr>
          <w:b/>
        </w:rPr>
        <w:t>t</w:t>
      </w:r>
      <w:r>
        <w:rPr>
          <w:b/>
        </w:rPr>
        <w:t>ậ</w:t>
      </w:r>
      <w:r>
        <w:rPr>
          <w:b/>
        </w:rPr>
        <w:t>p h</w:t>
      </w:r>
      <w:r>
        <w:rPr>
          <w:b/>
        </w:rPr>
        <w:t>ợ</w:t>
      </w:r>
      <w:r>
        <w:rPr>
          <w:b/>
        </w:rPr>
        <w:t>p không có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t>. Mô hình g</w:t>
      </w:r>
      <w:r>
        <w:t>ồ</w:t>
      </w:r>
      <w:r>
        <w:t>m b</w:t>
      </w:r>
      <w:r>
        <w:t>ố</w:t>
      </w:r>
      <w:r>
        <w:t>n ý tư</w:t>
      </w:r>
      <w:r>
        <w:t>ở</w:t>
      </w:r>
      <w:r>
        <w:t>ng c</w:t>
      </w:r>
      <w:r>
        <w:t>ố</w:t>
      </w:r>
      <w:r>
        <w:t xml:space="preserve">t lõi: (1) </w:t>
      </w:r>
      <w:r>
        <w:rPr>
          <w:b/>
        </w:rPr>
        <w:t>chú ý l</w:t>
      </w:r>
      <w:r>
        <w:rPr>
          <w:b/>
        </w:rPr>
        <w:t>ệ</w:t>
      </w:r>
      <w:r>
        <w:rPr>
          <w:b/>
        </w:rPr>
        <w:t>ch theo kho</w:t>
      </w:r>
      <w:r>
        <w:rPr>
          <w:b/>
        </w:rPr>
        <w:t>ả</w:t>
      </w:r>
      <w:r>
        <w:rPr>
          <w:b/>
        </w:rPr>
        <w:t>ng allele</w:t>
      </w:r>
      <w:r>
        <w:t xml:space="preserve"> (stutter-bias attention) mã hóa quan h</w:t>
      </w:r>
      <w:r>
        <w:t>ệ</w:t>
      </w:r>
      <w:r>
        <w:t xml:space="preserve"> stutter gi</w:t>
      </w:r>
      <w:r>
        <w:t>ữ</w:t>
      </w:r>
      <w:r>
        <w:t>a các đ</w:t>
      </w:r>
      <w:r>
        <w:t>ỉ</w:t>
      </w:r>
      <w:r>
        <w:t>nh mà không c</w:t>
      </w:r>
      <w:r>
        <w:t>ầ</w:t>
      </w:r>
      <w:r>
        <w:t>n đ</w:t>
      </w:r>
      <w:r>
        <w:t>ặ</w:t>
      </w:r>
      <w:r>
        <w:t>c trưng th</w:t>
      </w:r>
      <w:r>
        <w:t>ủ</w:t>
      </w:r>
      <w:r>
        <w:t xml:space="preserve"> công; (2) </w:t>
      </w:r>
      <w:r>
        <w:rPr>
          <w:b/>
        </w:rPr>
        <w:t>g</w:t>
      </w:r>
      <w:r>
        <w:rPr>
          <w:b/>
        </w:rPr>
        <w:t>ộ</w:t>
      </w:r>
      <w:r>
        <w:rPr>
          <w:b/>
        </w:rPr>
        <w:t>p Deep Sets gi</w:t>
      </w:r>
      <w:r>
        <w:rPr>
          <w:b/>
        </w:rPr>
        <w:t>ữ</w:t>
      </w:r>
      <w:r>
        <w:rPr>
          <w:b/>
        </w:rPr>
        <w:t xml:space="preserve"> tín hi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</w:t>
      </w:r>
      <w:r>
        <w:t xml:space="preserve"> (</w:t>
      </w:r>
      <w:r>
        <w:rPr>
          <w:rFonts w:ascii="Consolas" w:hAnsi="Consolas"/>
          <w:sz w:val="22"/>
        </w:rPr>
        <w:t>ρ([sum, max, log1p(count)])</w:t>
      </w:r>
      <w:r>
        <w:t>) thay cho g</w:t>
      </w:r>
      <w:r>
        <w:t>ộ</w:t>
      </w:r>
      <w:r>
        <w:t>p CLS-softmax v</w:t>
      </w:r>
      <w:r>
        <w:t>ố</w:t>
      </w:r>
      <w:r>
        <w:t>n làm m</w:t>
      </w:r>
      <w:r>
        <w:t>ấ</w:t>
      </w:r>
      <w:r>
        <w:t>t s</w:t>
      </w:r>
      <w:r>
        <w:t>ố</w:t>
      </w:r>
      <w:r>
        <w:t xml:space="preserve"> lư</w:t>
      </w:r>
      <w:r>
        <w:t>ợ</w:t>
      </w:r>
      <w:r>
        <w:t>ng; (3) m</w:t>
      </w:r>
      <w:r>
        <w:t>ộ</w:t>
      </w:r>
      <w:r>
        <w:t xml:space="preserve">t </w:t>
      </w:r>
      <w:r>
        <w:rPr>
          <w:b/>
        </w:rPr>
        <w:t>Transformer xuyên-locus</w:t>
      </w:r>
      <w:r>
        <w:t xml:space="preserve"> v</w:t>
      </w:r>
      <w:r>
        <w:t>ớ</w:t>
      </w:r>
      <w:r>
        <w:t>i nhúng kênh màu và v</w:t>
      </w:r>
      <w:r>
        <w:t>ị</w:t>
      </w:r>
      <w:r>
        <w:t xml:space="preserve"> trí; và (4) m</w:t>
      </w:r>
      <w:r>
        <w:t>ộ</w:t>
      </w:r>
      <w:r>
        <w:t xml:space="preserve">t </w:t>
      </w:r>
      <w:r>
        <w:rPr>
          <w:b/>
        </w:rPr>
        <w:t>đ</w:t>
      </w:r>
      <w:r>
        <w:rPr>
          <w:b/>
        </w:rPr>
        <w:t>ầ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 đa khung nhìn</w:t>
      </w:r>
      <w:r>
        <w:t xml:space="preserve"> k</w:t>
      </w:r>
      <w:r>
        <w:t>ế</w:t>
      </w:r>
      <w:r>
        <w:t>t h</w:t>
      </w:r>
      <w:r>
        <w:t>ợ</w:t>
      </w:r>
      <w:r>
        <w:t>p b</w:t>
      </w:r>
      <w:r>
        <w:t>a góc nhìn c</w:t>
      </w:r>
      <w:r>
        <w:t>ủ</w:t>
      </w:r>
      <w:r>
        <w:t>a NoC (phân lo</w:t>
      </w:r>
      <w:r>
        <w:t>ạ</w:t>
      </w:r>
      <w:r>
        <w:t>i softmax, h</w:t>
      </w:r>
      <w:r>
        <w:t>ồ</w:t>
      </w:r>
      <w:r>
        <w:t>i quy vô hư</w:t>
      </w:r>
      <w:r>
        <w:t>ớ</w:t>
      </w:r>
      <w:r>
        <w:t>ng, và ordinal CORN) r</w:t>
      </w:r>
      <w:r>
        <w:t>ồ</w:t>
      </w:r>
      <w:r>
        <w:t>i t</w:t>
      </w:r>
      <w:r>
        <w:t>ổ</w:t>
      </w:r>
      <w:r>
        <w:t xml:space="preserve"> h</w:t>
      </w:r>
      <w:r>
        <w:t>ợ</w:t>
      </w:r>
      <w:r>
        <w:t>p xác su</w:t>
      </w:r>
      <w:r>
        <w:t>ấ</w:t>
      </w:r>
      <w:r>
        <w:t>t. Mô hình đư</w:t>
      </w:r>
      <w:r>
        <w:t>ợ</w:t>
      </w:r>
      <w:r>
        <w:t>c ti</w:t>
      </w:r>
      <w:r>
        <w:t>ề</w:t>
      </w:r>
      <w:r>
        <w:t>n hu</w:t>
      </w:r>
      <w:r>
        <w:t>ấ</w:t>
      </w:r>
      <w:r>
        <w:t>n luy</w:t>
      </w:r>
      <w:r>
        <w:t>ệ</w:t>
      </w:r>
      <w:r>
        <w:t>n trên h</w:t>
      </w:r>
      <w:r>
        <w:t>ỗ</w:t>
      </w:r>
      <w:r>
        <w:t>n h</w:t>
      </w:r>
      <w:r>
        <w:t>ợ</w:t>
      </w:r>
      <w:r>
        <w:t>p in-silico (mô ph</w:t>
      </w:r>
      <w:r>
        <w:t>ỏ</w:t>
      </w:r>
      <w:r>
        <w:t>ng v</w:t>
      </w:r>
      <w:r>
        <w:t>ậ</w:t>
      </w:r>
      <w:r>
        <w:t>t lý) r</w:t>
      </w:r>
      <w:r>
        <w:t>ồ</w:t>
      </w:r>
      <w:r>
        <w:t>i tinh ch</w:t>
      </w:r>
      <w:r>
        <w:t>ỉ</w:t>
      </w:r>
      <w:r>
        <w:t>nh trên PROVEDIt th</w:t>
      </w:r>
      <w:r>
        <w:t>ậ</w:t>
      </w:r>
      <w:r>
        <w:t>t, kèm SWA, suy lu</w:t>
      </w:r>
      <w:r>
        <w:t>ậ</w:t>
      </w:r>
      <w:r>
        <w:t>n tăng cư</w:t>
      </w:r>
      <w:r>
        <w:t>ờ</w:t>
      </w:r>
      <w:r>
        <w:t>ng (TTA, MC-dropout 20×) và hi</w:t>
      </w:r>
      <w:r>
        <w:t>ệ</w:t>
      </w:r>
      <w:r>
        <w:t>u ch</w:t>
      </w:r>
      <w:r>
        <w:t>ỉ</w:t>
      </w:r>
      <w:r>
        <w:t>nh bias theo l</w:t>
      </w:r>
      <w:r>
        <w:t>ớ</w:t>
      </w:r>
      <w:r>
        <w:t>p.</w:t>
      </w:r>
    </w:p>
    <w:p w14:paraId="07537AF0" w14:textId="77777777" w:rsidR="007F4BB8" w:rsidRDefault="003F251F">
      <w:pPr>
        <w:spacing w:after="120"/>
      </w:pPr>
      <w:r>
        <w:t xml:space="preserve">Trên </w:t>
      </w:r>
      <w:r>
        <w:rPr>
          <w:b/>
        </w:rPr>
        <w:t>phép chia ch</w:t>
      </w:r>
      <w:r>
        <w:rPr>
          <w:b/>
        </w:rPr>
        <w:t>ố</w:t>
      </w:r>
      <w:r>
        <w:rPr>
          <w:b/>
        </w:rPr>
        <w:t>ng rò r</w:t>
      </w:r>
      <w:r>
        <w:rPr>
          <w:b/>
        </w:rPr>
        <w:t>ỉ</w:t>
      </w:r>
      <w:r>
        <w:rPr>
          <w:b/>
        </w:rPr>
        <w:t xml:space="preserve"> theo nhóm ph</w:t>
      </w:r>
      <w:r>
        <w:rPr>
          <w:b/>
        </w:rPr>
        <w:t>ả</w:t>
      </w:r>
      <w:r>
        <w:rPr>
          <w:b/>
        </w:rPr>
        <w:t xml:space="preserve"> h</w:t>
      </w:r>
      <w:r>
        <w:rPr>
          <w:b/>
        </w:rPr>
        <w:t>ệ</w:t>
      </w:r>
      <w:r>
        <w:t xml:space="preserve"> (grouped split, seed 42; 2.455 hu</w:t>
      </w:r>
      <w:r>
        <w:t>ấ</w:t>
      </w:r>
      <w:r>
        <w:t>n luy</w:t>
      </w:r>
      <w:r>
        <w:t>ệ</w:t>
      </w:r>
      <w:r>
        <w:t>n / 923 ki</w:t>
      </w:r>
      <w:r>
        <w:t>ể</w:t>
      </w:r>
      <w:r>
        <w:t>m th</w:t>
      </w:r>
      <w:r>
        <w:t>ử</w:t>
      </w:r>
      <w:r>
        <w:t>) c</w:t>
      </w:r>
      <w:r>
        <w:t>ủ</w:t>
      </w:r>
      <w:r>
        <w:t>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PROVEDIt (GlobalFiler/ABI-3500/25 giây), NoCNet-v2 đ</w:t>
      </w:r>
      <w:r>
        <w:t>ạ</w:t>
      </w:r>
      <w:r>
        <w:t xml:space="preserve">t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chính xác đ</w:t>
      </w:r>
      <w:r>
        <w:rPr>
          <w:b/>
        </w:rPr>
        <w:t>ế</w:t>
      </w:r>
      <w:r>
        <w:rPr>
          <w:b/>
        </w:rPr>
        <w:t>m NoC 0,927</w:t>
      </w:r>
      <w:r>
        <w:t xml:space="preserve"> và </w:t>
      </w:r>
      <w:r>
        <w:rPr>
          <w:b/>
        </w:rPr>
        <w:t>macro-F1 0,653</w:t>
      </w:r>
      <w:r>
        <w:t>. Đây là con s</w:t>
      </w:r>
      <w:r>
        <w:t>ố</w:t>
      </w:r>
      <w:r>
        <w:t xml:space="preserve"> </w:t>
      </w:r>
      <w:r>
        <w:rPr>
          <w:b/>
        </w:rPr>
        <w:t>trung th</w:t>
      </w:r>
      <w:r>
        <w:rPr>
          <w:b/>
        </w:rPr>
        <w:t>ự</w:t>
      </w:r>
      <w:r>
        <w:rPr>
          <w:b/>
        </w:rPr>
        <w:t>c</w:t>
      </w:r>
      <w:r>
        <w:t xml:space="preserve"> sau khi chúng tôi phát hi</w:t>
      </w:r>
      <w:r>
        <w:t>ệ</w:t>
      </w:r>
      <w:r>
        <w:t>n và lo</w:t>
      </w:r>
      <w:r>
        <w:t>ạ</w:t>
      </w:r>
      <w:r>
        <w:t>i b</w:t>
      </w:r>
      <w:r>
        <w:t>ỏ</w:t>
      </w:r>
      <w:r>
        <w:t xml:space="preserve"> m</w:t>
      </w:r>
      <w:r>
        <w:t>ộ</w:t>
      </w:r>
      <w:r>
        <w:t>t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(b</w:t>
      </w:r>
      <w:r>
        <w:t>ể</w:t>
      </w:r>
      <w:r>
        <w:t xml:space="preserve"> synthetic vô tình ch</w:t>
      </w:r>
      <w:r>
        <w:t>ứ</w:t>
      </w:r>
      <w:r>
        <w:t>a profile đơn ngu</w:t>
      </w:r>
      <w:r>
        <w:t>ồ</w:t>
      </w:r>
      <w:r>
        <w:t>n c</w:t>
      </w:r>
      <w:r>
        <w:t>ủ</w:t>
      </w:r>
      <w:r>
        <w:t>a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>) đã t</w:t>
      </w:r>
      <w:r>
        <w:t>ừ</w:t>
      </w:r>
      <w:r>
        <w:t>ng đ</w:t>
      </w:r>
      <w:r>
        <w:t>ẩ</w:t>
      </w:r>
      <w:r>
        <w:t>y k</w:t>
      </w:r>
      <w:r>
        <w:t>ế</w:t>
      </w:r>
      <w:r>
        <w:t>t qu</w:t>
      </w:r>
      <w:r>
        <w:t>ả</w:t>
      </w:r>
      <w:r>
        <w:t xml:space="preserve"> lên 0,943. K</w:t>
      </w:r>
      <w:r>
        <w:t>ế</w:t>
      </w:r>
      <w:r>
        <w:t>t qu</w:t>
      </w:r>
      <w:r>
        <w:t>ả</w:t>
      </w:r>
      <w:r>
        <w:t xml:space="preserve"> vư</w:t>
      </w:r>
      <w:r>
        <w:t>ợ</w:t>
      </w:r>
      <w:r>
        <w:t>t tr</w:t>
      </w:r>
      <w:r>
        <w:t>ộ</w:t>
      </w:r>
      <w:r>
        <w:t>i đư</w:t>
      </w:r>
      <w:r>
        <w:t>ờ</w:t>
      </w:r>
      <w:r>
        <w:t>ng cơ s</w:t>
      </w:r>
      <w:r>
        <w:t>ở</w:t>
      </w:r>
      <w:r>
        <w:t xml:space="preserve"> MAC (~0,66) và NoCFormer (0,668) trên cùng phép chia nghiêm ng</w:t>
      </w:r>
      <w:r>
        <w:t>ặ</w:t>
      </w:r>
      <w:r>
        <w:t>t, đ</w:t>
      </w:r>
      <w:r>
        <w:t>ồ</w:t>
      </w:r>
      <w:r>
        <w:t>ng th</w:t>
      </w:r>
      <w:r>
        <w:t>ờ</w:t>
      </w:r>
      <w:r>
        <w:t xml:space="preserve">i báo cáo trung </w:t>
      </w:r>
      <w:r>
        <w:t>th</w:t>
      </w:r>
      <w:r>
        <w:t>ự</w:t>
      </w:r>
      <w:r>
        <w:t>c gi</w:t>
      </w:r>
      <w:r>
        <w:t>ớ</w:t>
      </w:r>
      <w:r>
        <w:t>i h</w:t>
      </w:r>
      <w:r>
        <w:t>ạ</w:t>
      </w:r>
      <w:r>
        <w:t xml:space="preserve">n </w:t>
      </w:r>
      <w:r>
        <w:t>ở</w:t>
      </w:r>
      <w:r>
        <w:t xml:space="preserve"> các l</w:t>
      </w:r>
      <w:r>
        <w:t>ớ</w:t>
      </w:r>
      <w:r>
        <w:t>p NoC cao hi</w:t>
      </w:r>
      <w:r>
        <w:t>ế</w:t>
      </w:r>
      <w:r>
        <w:t>m g</w:t>
      </w:r>
      <w:r>
        <w:t>ặ</w:t>
      </w:r>
      <w:r>
        <w:t>p.</w:t>
      </w:r>
    </w:p>
    <w:p w14:paraId="28A00163" w14:textId="77777777" w:rsidR="007F4BB8" w:rsidRDefault="003F251F">
      <w:pPr>
        <w:pStyle w:val="Heading1"/>
      </w:pPr>
      <w:r>
        <w:rPr>
          <w:color w:val="1F4E79"/>
        </w:rPr>
        <w:lastRenderedPageBreak/>
        <w:t>Các đóng góp chính c</w:t>
      </w:r>
      <w:r>
        <w:rPr>
          <w:color w:val="1F4E79"/>
        </w:rPr>
        <w:t>ủ</w:t>
      </w:r>
      <w:r>
        <w:rPr>
          <w:color w:val="1F4E79"/>
        </w:rPr>
        <w:t>a báo cáo (Highlight)</w:t>
      </w:r>
    </w:p>
    <w:p w14:paraId="1D61EF49" w14:textId="77777777" w:rsidR="007F4BB8" w:rsidRDefault="003F251F">
      <w:pPr>
        <w:pStyle w:val="ListNumber"/>
      </w:pPr>
      <w:r>
        <w:rPr>
          <w:b/>
        </w:rPr>
        <w:t>Chú ý l</w:t>
      </w:r>
      <w:r>
        <w:rPr>
          <w:b/>
        </w:rPr>
        <w:t>ệ</w:t>
      </w:r>
      <w:r>
        <w:rPr>
          <w:b/>
        </w:rPr>
        <w:t>ch theo kho</w:t>
      </w:r>
      <w:r>
        <w:rPr>
          <w:b/>
        </w:rPr>
        <w:t>ả</w:t>
      </w:r>
      <w:r>
        <w:rPr>
          <w:b/>
        </w:rPr>
        <w:t>ng allele (stutter-bias attention).</w:t>
      </w:r>
      <w:r>
        <w:t xml:space="preserve"> Thay vì nh</w:t>
      </w:r>
      <w:r>
        <w:t>ồ</w:t>
      </w:r>
      <w:r>
        <w:t>i đ</w:t>
      </w:r>
      <w:r>
        <w:t>ặ</w:t>
      </w:r>
      <w:r>
        <w:t>c trưng stutter th</w:t>
      </w:r>
      <w:r>
        <w:t>ủ</w:t>
      </w:r>
      <w:r>
        <w:t xml:space="preserve"> công vào đ</w:t>
      </w:r>
      <w:r>
        <w:t>ầ</w:t>
      </w:r>
      <w:r>
        <w:t>u vào, chúng tôi đưa hi</w:t>
      </w:r>
      <w:r>
        <w:t>ệ</w:t>
      </w:r>
      <w:r>
        <w:t>u allele gi</w:t>
      </w:r>
      <w:r>
        <w:t>ữ</w:t>
      </w:r>
      <w:r>
        <w:t>a t</w:t>
      </w:r>
      <w:r>
        <w:t>ừ</w:t>
      </w:r>
      <w:r>
        <w:t>ng c</w:t>
      </w:r>
      <w:r>
        <w:t>ặ</w:t>
      </w:r>
      <w:r>
        <w:t>p đ</w:t>
      </w:r>
      <w:r>
        <w:t>ỉ</w:t>
      </w:r>
      <w:r>
        <w:t>nh Δ = allele_j − allele_i qua m</w:t>
      </w:r>
      <w:r>
        <w:t>ộ</w:t>
      </w:r>
      <w:r>
        <w:t>t MLP h</w:t>
      </w:r>
      <w:r>
        <w:t>ọ</w:t>
      </w:r>
      <w:r>
        <w:t>c đư</w:t>
      </w:r>
      <w:r>
        <w:t>ợ</w:t>
      </w:r>
      <w:r>
        <w:t>c đ</w:t>
      </w:r>
      <w:r>
        <w:t>ể</w:t>
      </w:r>
      <w:r>
        <w:t xml:space="preserve"> sinh </w:t>
      </w:r>
      <w:r>
        <w:rPr>
          <w:i/>
        </w:rPr>
        <w:t>bias c</w:t>
      </w:r>
      <w:r>
        <w:rPr>
          <w:i/>
        </w:rPr>
        <w:t>ộ</w:t>
      </w:r>
      <w:r>
        <w:rPr>
          <w:i/>
        </w:rPr>
        <w:t>ng</w:t>
      </w:r>
      <w:r>
        <w:t xml:space="preserve"> vào logit chú ý. Cơ ch</w:t>
      </w:r>
      <w:r>
        <w:t>ế</w:t>
      </w:r>
      <w:r>
        <w:t xml:space="preserve"> này mã hóa tr</w:t>
      </w:r>
      <w:r>
        <w:t>ự</w:t>
      </w:r>
      <w:r>
        <w:t>c ti</w:t>
      </w:r>
      <w:r>
        <w:t>ế</w:t>
      </w:r>
      <w:r>
        <w:t>p quan h</w:t>
      </w:r>
      <w:r>
        <w:t>ệ</w:t>
      </w:r>
      <w:r>
        <w:t xml:space="preserve"> stutter (±1, ±2, ±0,2 l</w:t>
      </w:r>
      <w:r>
        <w:t>ầ</w:t>
      </w:r>
      <w:r>
        <w:t>n l</w:t>
      </w:r>
      <w:r>
        <w:t>ặ</w:t>
      </w:r>
      <w:r>
        <w:t>p) và gi</w:t>
      </w:r>
      <w:r>
        <w:t>ữ</w:t>
      </w:r>
      <w:r>
        <w:t xml:space="preserve"> tính hoán v</w:t>
      </w:r>
      <w:r>
        <w:t>ị</w:t>
      </w:r>
      <w:r>
        <w:t>–b</w:t>
      </w:r>
      <w:r>
        <w:t>ấ</w:t>
      </w:r>
      <w:r>
        <w:t>t bi</w:t>
      </w:r>
      <w:r>
        <w:t>ế</w:t>
      </w:r>
      <w:r>
        <w:t>n c</w:t>
      </w:r>
      <w:r>
        <w:t>ủ</w:t>
      </w:r>
      <w:r>
        <w:t>a t</w:t>
      </w:r>
      <w:r>
        <w:t>ậ</w:t>
      </w:r>
      <w:r>
        <w:t>p đ</w:t>
      </w:r>
      <w:r>
        <w:t>ỉ</w:t>
      </w:r>
      <w:r>
        <w:t>nh.</w:t>
      </w:r>
    </w:p>
    <w:p w14:paraId="51257F76" w14:textId="77777777" w:rsidR="007F4BB8" w:rsidRDefault="003F251F">
      <w:pPr>
        <w:pStyle w:val="ListNumber"/>
      </w:pPr>
      <w:r>
        <w:rPr>
          <w:b/>
        </w:rPr>
        <w:t>G</w:t>
      </w:r>
      <w:r>
        <w:rPr>
          <w:b/>
        </w:rPr>
        <w:t>ộ</w:t>
      </w:r>
      <w:r>
        <w:rPr>
          <w:b/>
        </w:rPr>
        <w:t>p Deep Sets gi</w:t>
      </w:r>
      <w:r>
        <w:rPr>
          <w:b/>
        </w:rPr>
        <w:t>ữ</w:t>
      </w:r>
      <w:r>
        <w:rPr>
          <w:b/>
        </w:rPr>
        <w:t xml:space="preserve"> tín hi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m.</w:t>
      </w:r>
      <w:r>
        <w:t xml:space="preserve"> Chúng tôi ch</w:t>
      </w:r>
      <w:r>
        <w:t>ỉ</w:t>
      </w:r>
      <w:r>
        <w:t xml:space="preserve"> ra r</w:t>
      </w:r>
      <w:r>
        <w:t>ằ</w:t>
      </w:r>
      <w:r>
        <w:t>ng g</w:t>
      </w:r>
      <w:r>
        <w:t>ộ</w:t>
      </w:r>
      <w:r>
        <w:t>p CLS-softmax (như NoCFormer) làm m</w:t>
      </w:r>
      <w:r>
        <w:t>ấ</w:t>
      </w:r>
      <w:r>
        <w:t xml:space="preserve">t thông tin </w:t>
      </w:r>
      <w:r>
        <w:rPr>
          <w:i/>
        </w:rPr>
        <w:t>s</w:t>
      </w:r>
      <w:r>
        <w:rPr>
          <w:i/>
        </w:rPr>
        <w:t>ố</w:t>
      </w:r>
      <w:r>
        <w:rPr>
          <w:i/>
        </w:rPr>
        <w:t xml:space="preserve"> lư</w:t>
      </w:r>
      <w:r>
        <w:rPr>
          <w:i/>
        </w:rPr>
        <w:t>ợ</w:t>
      </w:r>
      <w:r>
        <w:rPr>
          <w:i/>
        </w:rPr>
        <w:t>ng</w:t>
      </w:r>
      <w:r>
        <w:t xml:space="preserve"> sau khi chu</w:t>
      </w:r>
      <w:r>
        <w:t>ẩ</w:t>
      </w:r>
      <w:r>
        <w:t>n hóa, trong khi đ</w:t>
      </w:r>
      <w:r>
        <w:t>ế</w:t>
      </w:r>
      <w:r>
        <w:t>m NoC ph</w:t>
      </w:r>
      <w:r>
        <w:t>ụ</w:t>
      </w:r>
      <w:r>
        <w:t xml:space="preserve"> thu</w:t>
      </w:r>
      <w:r>
        <w:t>ộ</w:t>
      </w:r>
      <w:r>
        <w:t>c tr</w:t>
      </w:r>
      <w:r>
        <w:t>ự</w:t>
      </w:r>
      <w:r>
        <w:t>c ti</w:t>
      </w:r>
      <w:r>
        <w:t>ế</w:t>
      </w:r>
      <w:r>
        <w:t>p vào "có bao nhiêu allele t</w:t>
      </w:r>
      <w:r>
        <w:t>ạ</w:t>
      </w:r>
      <w:r>
        <w:t>i locus". B</w:t>
      </w:r>
      <w:r>
        <w:t>ộ</w:t>
      </w:r>
      <w:r>
        <w:t xml:space="preserve"> g</w:t>
      </w:r>
      <w:r>
        <w:t>ộ</w:t>
      </w:r>
      <w:r>
        <w:t xml:space="preserve">p Deep Sets </w:t>
      </w:r>
      <w:r>
        <w:rPr>
          <w:rFonts w:ascii="Consolas" w:hAnsi="Consolas"/>
          <w:sz w:val="22"/>
        </w:rPr>
        <w:t>ρ([sum, max, log1p(count)])</w:t>
      </w:r>
      <w:r>
        <w:t xml:space="preserve"> b</w:t>
      </w:r>
      <w:r>
        <w:t>ả</w:t>
      </w:r>
      <w:r>
        <w:t>o toàn c</w:t>
      </w:r>
      <w:r>
        <w:t>ả</w:t>
      </w:r>
      <w:r>
        <w:t xml:space="preserve"> t</w:t>
      </w:r>
      <w:r>
        <w:t>ổ</w:t>
      </w:r>
      <w:r>
        <w:t xml:space="preserve">ng và </w:t>
      </w:r>
      <w:r>
        <w:rPr>
          <w:i/>
        </w:rPr>
        <w:t>đ</w:t>
      </w:r>
      <w:r>
        <w:rPr>
          <w:i/>
        </w:rPr>
        <w:t>ế</w:t>
      </w:r>
      <w:r>
        <w:rPr>
          <w:i/>
        </w:rPr>
        <w:t>m</w:t>
      </w:r>
      <w:r>
        <w:t xml:space="preserve"> — c</w:t>
      </w:r>
      <w:r>
        <w:t>ả</w:t>
      </w:r>
      <w:r>
        <w:t>i thi</w:t>
      </w:r>
      <w:r>
        <w:t>ệ</w:t>
      </w:r>
      <w:r>
        <w:t>n rõ đ</w:t>
      </w:r>
      <w:r>
        <w:t>ộ</w:t>
      </w:r>
      <w:r>
        <w:t xml:space="preserve"> chính xác </w:t>
      </w:r>
      <w:r>
        <w:t>ở</w:t>
      </w:r>
      <w:r>
        <w:t xml:space="preserve"> các l</w:t>
      </w:r>
      <w:r>
        <w:t>ớ</w:t>
      </w:r>
      <w:r>
        <w:t>p NoC cao.</w:t>
      </w:r>
    </w:p>
    <w:p w14:paraId="2697B7B2" w14:textId="77777777" w:rsidR="007F4BB8" w:rsidRDefault="003F251F">
      <w:pPr>
        <w:pStyle w:val="ListNumber"/>
      </w:pPr>
      <w:r>
        <w:rPr>
          <w:b/>
        </w:rPr>
        <w:t>Đ</w:t>
      </w:r>
      <w:r>
        <w:rPr>
          <w:b/>
        </w:rPr>
        <w:t>ầ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 đa khung nhìn (count-aware multi-head).</w:t>
      </w:r>
      <w:r>
        <w:t xml:space="preserve"> NoC là nhãn </w:t>
      </w:r>
      <w:r>
        <w:rPr>
          <w:i/>
        </w:rPr>
        <w:t>th</w:t>
      </w:r>
      <w:r>
        <w:rPr>
          <w:i/>
        </w:rPr>
        <w:t>ứ</w:t>
      </w:r>
      <w:r>
        <w:rPr>
          <w:i/>
        </w:rPr>
        <w:t xml:space="preserve"> t</w:t>
      </w:r>
      <w:r>
        <w:rPr>
          <w:i/>
        </w:rPr>
        <w:t>ự</w:t>
      </w:r>
      <w:r>
        <w:t xml:space="preserve"> (ordinal). Chúng tôi đ</w:t>
      </w:r>
      <w:r>
        <w:t>ồ</w:t>
      </w:r>
      <w:r>
        <w:t>ng hu</w:t>
      </w:r>
      <w:r>
        <w:t>ấ</w:t>
      </w:r>
      <w:r>
        <w:t>n luy</w:t>
      </w:r>
      <w:r>
        <w:t>ệ</w:t>
      </w:r>
      <w:r>
        <w:t>n ba góc nhìn — phân lo</w:t>
      </w:r>
      <w:r>
        <w:t>ạ</w:t>
      </w:r>
      <w:r>
        <w:t>i softmax (CE), h</w:t>
      </w:r>
      <w:r>
        <w:t>ồ</w:t>
      </w:r>
      <w:r>
        <w:t>i quy vô hư</w:t>
      </w:r>
      <w:r>
        <w:t>ớ</w:t>
      </w:r>
      <w:r>
        <w:t>ng (smooth-L1) và ordinal CORN (BCE tích lũy) — r</w:t>
      </w:r>
      <w:r>
        <w:t>ồ</w:t>
      </w:r>
      <w:r>
        <w:t>i t</w:t>
      </w:r>
      <w:r>
        <w:t>ổ</w:t>
      </w:r>
      <w:r>
        <w:t xml:space="preserve"> h</w:t>
      </w:r>
      <w:r>
        <w:t>ợ</w:t>
      </w:r>
      <w:r>
        <w:t>p xác su</w:t>
      </w:r>
      <w:r>
        <w:t>ấ</w:t>
      </w:r>
      <w:r>
        <w:t>t khi suy lu</w:t>
      </w:r>
      <w:r>
        <w:t>ậ</w:t>
      </w:r>
      <w:r>
        <w:t>n, cho d</w:t>
      </w:r>
      <w:r>
        <w:t>ự</w:t>
      </w:r>
      <w:r>
        <w:t xml:space="preserve"> đoán </w:t>
      </w:r>
      <w:r>
        <w:t>ổ</w:t>
      </w:r>
      <w:r>
        <w:t>n đ</w:t>
      </w:r>
      <w:r>
        <w:t>ị</w:t>
      </w:r>
      <w:r>
        <w:t>nh hơn so v</w:t>
      </w:r>
      <w:r>
        <w:t>ớ</w:t>
      </w:r>
      <w:r>
        <w:t>i m</w:t>
      </w:r>
      <w:r>
        <w:t>ỗ</w:t>
      </w:r>
      <w:r>
        <w:t>i đ</w:t>
      </w:r>
      <w:r>
        <w:t>ầ</w:t>
      </w:r>
      <w:r>
        <w:t>u đơn l</w:t>
      </w:r>
      <w:r>
        <w:t>ẻ</w:t>
      </w:r>
      <w:r>
        <w:t>.</w:t>
      </w:r>
    </w:p>
    <w:p w14:paraId="256EFBBC" w14:textId="77777777" w:rsidR="007F4BB8" w:rsidRDefault="003F251F">
      <w:pPr>
        <w:pStyle w:val="ListNumber"/>
      </w:pPr>
      <w:r>
        <w:rPr>
          <w:b/>
        </w:rPr>
        <w:t>Quy trình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ố</w:t>
      </w:r>
      <w:r>
        <w:rPr>
          <w:b/>
        </w:rPr>
        <w:t>ng rò r</w:t>
      </w:r>
      <w:r>
        <w:rPr>
          <w:b/>
        </w:rPr>
        <w:t>ỉ</w:t>
      </w:r>
      <w:r>
        <w:rPr>
          <w:b/>
        </w:rPr>
        <w:t xml:space="preserve"> + ti</w:t>
      </w:r>
      <w:r>
        <w:rPr>
          <w:b/>
        </w:rPr>
        <w:t>ề</w:t>
      </w:r>
      <w:r>
        <w:rPr>
          <w:b/>
        </w:rPr>
        <w:t>n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in-silico.</w:t>
      </w:r>
      <w:r>
        <w:t xml:space="preserve"> Chúng tôi chia t</w:t>
      </w:r>
      <w:r>
        <w:t>ậ</w:t>
      </w:r>
      <w:r>
        <w:t xml:space="preserve">p </w:t>
      </w:r>
      <w:r>
        <w:rPr>
          <w:i/>
        </w:rPr>
        <w:t>theo nhóm ph</w:t>
      </w:r>
      <w:r>
        <w:rPr>
          <w:i/>
        </w:rPr>
        <w:t>ả</w:t>
      </w:r>
      <w:r>
        <w:rPr>
          <w:i/>
        </w:rPr>
        <w:t xml:space="preserve"> h</w:t>
      </w:r>
      <w:r>
        <w:rPr>
          <w:i/>
        </w:rPr>
        <w:t>ệ</w:t>
      </w:r>
      <w:r>
        <w:t xml:space="preserve"> (m</w:t>
      </w:r>
      <w:r>
        <w:t>ọ</w:t>
      </w:r>
      <w:r>
        <w:t>i b</w:t>
      </w:r>
      <w:r>
        <w:t>ả</w:t>
      </w:r>
      <w:r>
        <w:t>n sao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cùng m</w:t>
      </w:r>
      <w:r>
        <w:t>ộ</w:t>
      </w:r>
      <w:r>
        <w:t>t h</w:t>
      </w:r>
      <w:r>
        <w:t>ỗ</w:t>
      </w:r>
      <w:r>
        <w:t>n h</w:t>
      </w:r>
      <w:r>
        <w:t>ợ</w:t>
      </w:r>
      <w:r>
        <w:t>p n</w:t>
      </w:r>
      <w:r>
        <w:t>ằ</w:t>
      </w:r>
      <w:r>
        <w:t>m cùng m</w:t>
      </w:r>
      <w:r>
        <w:t>ộ</w:t>
      </w:r>
      <w:r>
        <w:t>t phía) và ti</w:t>
      </w:r>
      <w:r>
        <w:t>ề</w:t>
      </w:r>
      <w:r>
        <w:t>n hu</w:t>
      </w:r>
      <w:r>
        <w:t>ấ</w:t>
      </w:r>
      <w:r>
        <w:t>n luy</w:t>
      </w:r>
      <w:r>
        <w:t>ệ</w:t>
      </w:r>
      <w:r>
        <w:t>n trên h</w:t>
      </w:r>
      <w:r>
        <w:t>ỗ</w:t>
      </w:r>
      <w:r>
        <w:t>n h</w:t>
      </w:r>
      <w:r>
        <w:t>ợ</w:t>
      </w:r>
      <w:r>
        <w:t>p in-silico mô ph</w:t>
      </w:r>
      <w:r>
        <w:t>ỏ</w:t>
      </w:r>
      <w:r>
        <w:t>ng v</w:t>
      </w:r>
      <w:r>
        <w:t>ậ</w:t>
      </w:r>
      <w:r>
        <w:t>t lý; nh</w:t>
      </w:r>
      <w:r>
        <w:t>ờ</w:t>
      </w:r>
      <w:r>
        <w:t xml:space="preserve"> đó đo đư</w:t>
      </w:r>
      <w:r>
        <w:t>ợ</w:t>
      </w:r>
      <w:r>
        <w:t>c con s</w:t>
      </w:r>
      <w:r>
        <w:t>ố</w:t>
      </w:r>
      <w:r>
        <w:t xml:space="preserve"> </w:t>
      </w:r>
      <w:r>
        <w:rPr>
          <w:b/>
        </w:rPr>
        <w:t>trung th</w:t>
      </w:r>
      <w:r>
        <w:rPr>
          <w:b/>
        </w:rPr>
        <w:t>ự</w:t>
      </w:r>
      <w:r>
        <w:rPr>
          <w:b/>
        </w:rPr>
        <w:t>c 0,927</w:t>
      </w:r>
      <w:r>
        <w:t xml:space="preserve"> và minh b</w:t>
      </w:r>
      <w:r>
        <w:t>ạ</w:t>
      </w:r>
      <w:r>
        <w:t>ch hóa m</w:t>
      </w:r>
      <w:r>
        <w:t>ộ</w:t>
      </w:r>
      <w:r>
        <w:t>t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t</w:t>
      </w:r>
      <w:r>
        <w:t>ừ</w:t>
      </w:r>
      <w:r>
        <w:t>ng "th</w:t>
      </w:r>
      <w:r>
        <w:t>ổ</w:t>
      </w:r>
      <w:r>
        <w:t>i ph</w:t>
      </w:r>
      <w:r>
        <w:t>ồ</w:t>
      </w:r>
      <w:r>
        <w:t>ng" k</w:t>
      </w:r>
      <w:r>
        <w:t>ế</w:t>
      </w:r>
      <w:r>
        <w:t>t qu</w:t>
      </w:r>
      <w:r>
        <w:t>ả</w:t>
      </w:r>
      <w:r>
        <w:t xml:space="preserve"> lên 0,943.</w:t>
      </w:r>
    </w:p>
    <w:p w14:paraId="2DBC2D7F" w14:textId="77777777" w:rsidR="007F4BB8" w:rsidRDefault="003F251F">
      <w:pPr>
        <w:pStyle w:val="Heading1"/>
      </w:pPr>
      <w:r>
        <w:rPr>
          <w:color w:val="1F4E79"/>
        </w:rPr>
        <w:t>T</w:t>
      </w:r>
      <w:r>
        <w:rPr>
          <w:color w:val="1F4E79"/>
        </w:rPr>
        <w:t>ừ</w:t>
      </w:r>
      <w:r>
        <w:rPr>
          <w:color w:val="1F4E79"/>
        </w:rPr>
        <w:t xml:space="preserve"> khóa (Keywords)</w:t>
      </w:r>
    </w:p>
    <w:p w14:paraId="272A1E94" w14:textId="77777777" w:rsidR="007F4BB8" w:rsidRDefault="003F251F">
      <w:pPr>
        <w:spacing w:after="120"/>
      </w:pPr>
      <w:r>
        <w:t>Phân tích h</w:t>
      </w:r>
      <w:r>
        <w:t>ỗ</w:t>
      </w:r>
      <w:r>
        <w:t>n h</w:t>
      </w:r>
      <w:r>
        <w:t>ợ</w:t>
      </w:r>
      <w:r>
        <w:t>p DNA pháp y; S</w:t>
      </w:r>
      <w:r>
        <w:t>ố</w:t>
      </w:r>
      <w:r>
        <w:t xml:space="preserve"> ngư</w:t>
      </w:r>
      <w:r>
        <w:t>ờ</w:t>
      </w:r>
      <w:r>
        <w:t>i đóng góp (NoC); Deep Sets; H</w:t>
      </w:r>
      <w:r>
        <w:t>ọ</w:t>
      </w:r>
      <w:r>
        <w:t>c sâu hoán v</w:t>
      </w:r>
      <w:r>
        <w:t>ị</w:t>
      </w:r>
      <w:r>
        <w:t>–b</w:t>
      </w:r>
      <w:r>
        <w:t>ấ</w:t>
      </w:r>
      <w:r>
        <w:t>t bi</w:t>
      </w:r>
      <w:r>
        <w:t>ế</w:t>
      </w:r>
      <w:r>
        <w:t>n; Chú ý l</w:t>
      </w:r>
      <w:r>
        <w:t>ệ</w:t>
      </w:r>
      <w:r>
        <w:t>ch theo kho</w:t>
      </w:r>
      <w:r>
        <w:t>ả</w:t>
      </w:r>
      <w:r>
        <w:t>ng allele; H</w:t>
      </w:r>
      <w:r>
        <w:t>ồ</w:t>
      </w:r>
      <w:r>
        <w:t>i quy th</w:t>
      </w:r>
      <w:r>
        <w:t>ứ</w:t>
      </w:r>
      <w:r>
        <w:t xml:space="preserve"> t</w:t>
      </w:r>
      <w:r>
        <w:t>ự</w:t>
      </w:r>
      <w:r>
        <w:t xml:space="preserve"> CORN;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PROVEDIt;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15E3EB82" w14:textId="77777777" w:rsidR="007F4BB8" w:rsidRDefault="003F251F">
      <w:pPr>
        <w:pStyle w:val="Heading1"/>
      </w:pPr>
      <w:r>
        <w:rPr>
          <w:color w:val="1F4E79"/>
        </w:rPr>
        <w:t>I. Gi</w:t>
      </w:r>
      <w:r>
        <w:rPr>
          <w:color w:val="1F4E79"/>
        </w:rPr>
        <w:t>ớ</w:t>
      </w:r>
      <w:r>
        <w:rPr>
          <w:color w:val="1F4E79"/>
        </w:rPr>
        <w:t>i thi</w:t>
      </w:r>
      <w:r>
        <w:rPr>
          <w:color w:val="1F4E79"/>
        </w:rPr>
        <w:t>ệ</w:t>
      </w:r>
      <w:r>
        <w:rPr>
          <w:color w:val="1F4E79"/>
        </w:rPr>
        <w:t>u (Introduction)</w:t>
      </w:r>
    </w:p>
    <w:p w14:paraId="63CEA89A" w14:textId="77777777" w:rsidR="007F4BB8" w:rsidRDefault="003F251F">
      <w:pPr>
        <w:pStyle w:val="Heading2"/>
      </w:pPr>
      <w:r>
        <w:rPr>
          <w:color w:val="1F4E79"/>
        </w:rPr>
        <w:t>I.1. Lĩnh v</w:t>
      </w:r>
      <w:r>
        <w:rPr>
          <w:color w:val="1F4E79"/>
        </w:rPr>
        <w:t>ự</w:t>
      </w:r>
      <w:r>
        <w:rPr>
          <w:color w:val="1F4E79"/>
        </w:rPr>
        <w:t>c và b</w:t>
      </w:r>
      <w:r>
        <w:rPr>
          <w:color w:val="1F4E79"/>
        </w:rPr>
        <w:t>ố</w:t>
      </w:r>
      <w:r>
        <w:rPr>
          <w:color w:val="1F4E79"/>
        </w:rPr>
        <w:t>i c</w:t>
      </w:r>
      <w:r>
        <w:rPr>
          <w:color w:val="1F4E79"/>
        </w:rPr>
        <w:t>ả</w:t>
      </w:r>
      <w:r>
        <w:rPr>
          <w:color w:val="1F4E79"/>
        </w:rPr>
        <w:t>nh</w:t>
      </w:r>
    </w:p>
    <w:p w14:paraId="0A26F5A3" w14:textId="77777777" w:rsidR="007F4BB8" w:rsidRDefault="003F251F">
      <w:pPr>
        <w:spacing w:after="120"/>
      </w:pPr>
      <w:r>
        <w:t>Giám đ</w:t>
      </w:r>
      <w:r>
        <w:t>ị</w:t>
      </w:r>
      <w:r>
        <w:t>nh DNA là m</w:t>
      </w:r>
      <w:r>
        <w:t>ộ</w:t>
      </w:r>
      <w:r>
        <w:t>t tr</w:t>
      </w:r>
      <w:r>
        <w:t>ụ</w:t>
      </w:r>
      <w:r>
        <w:t xml:space="preserve"> c</w:t>
      </w:r>
      <w:r>
        <w:t>ộ</w:t>
      </w:r>
      <w:r>
        <w:t>t c</w:t>
      </w:r>
      <w:r>
        <w:t>ủ</w:t>
      </w:r>
      <w:r>
        <w:t>a khoa h</w:t>
      </w:r>
      <w:r>
        <w:t>ọ</w:t>
      </w:r>
      <w:r>
        <w:t>c hình s</w:t>
      </w:r>
      <w:r>
        <w:t>ự</w:t>
      </w:r>
      <w:r>
        <w:t xml:space="preserve"> hi</w:t>
      </w:r>
      <w:r>
        <w:t>ệ</w:t>
      </w:r>
      <w:r>
        <w:t>n đ</w:t>
      </w:r>
      <w:r>
        <w:t>ạ</w:t>
      </w:r>
      <w:r>
        <w:t>i. Trong đi</w:t>
      </w:r>
      <w:r>
        <w:t>ề</w:t>
      </w:r>
      <w:r>
        <w:t>u tra, các m</w:t>
      </w:r>
      <w:r>
        <w:t>ẫ</w:t>
      </w:r>
      <w:r>
        <w:t>u sinh h</w:t>
      </w:r>
      <w:r>
        <w:t>ọ</w:t>
      </w:r>
      <w:r>
        <w:t>c thu đư</w:t>
      </w:r>
      <w:r>
        <w:t>ợ</w:t>
      </w:r>
      <w:r>
        <w:t>c t</w:t>
      </w:r>
      <w:r>
        <w:t>ạ</w:t>
      </w:r>
      <w:r>
        <w:t>i hi</w:t>
      </w:r>
      <w:r>
        <w:t>ệ</w:t>
      </w:r>
      <w:r>
        <w:t>n trư</w:t>
      </w:r>
      <w:r>
        <w:t>ờ</w:t>
      </w:r>
      <w:r>
        <w:t>ng (máu, t</w:t>
      </w:r>
      <w:r>
        <w:t>ế</w:t>
      </w:r>
      <w:r>
        <w:t xml:space="preserve"> bào bi</w:t>
      </w:r>
      <w:r>
        <w:t>ể</w:t>
      </w:r>
      <w:r>
        <w:t>u mô, lông tóc…) thư</w:t>
      </w:r>
      <w:r>
        <w:t>ờ</w:t>
      </w:r>
      <w:r>
        <w:t>ng không thu</w:t>
      </w:r>
      <w:r>
        <w:t>ầ</w:t>
      </w:r>
      <w:r>
        <w:t>n khi</w:t>
      </w:r>
      <w:r>
        <w:t>ế</w:t>
      </w:r>
      <w:r>
        <w:t xml:space="preserve">t mà là </w:t>
      </w:r>
      <w:r>
        <w:rPr>
          <w:b/>
        </w:rPr>
        <w:t>h</w:t>
      </w:r>
      <w:r>
        <w:rPr>
          <w:b/>
        </w:rPr>
        <w:t>ỗ</w:t>
      </w:r>
      <w:r>
        <w:rPr>
          <w:b/>
        </w:rPr>
        <w:t>n h</w:t>
      </w:r>
      <w:r>
        <w:rPr>
          <w:b/>
        </w:rPr>
        <w:t>ợ</w:t>
      </w:r>
      <w:r>
        <w:rPr>
          <w:b/>
        </w:rPr>
        <w:t>p DNA</w:t>
      </w:r>
      <w:r>
        <w:t xml:space="preserve"> c</w:t>
      </w:r>
      <w:r>
        <w:t>ủ</w:t>
      </w:r>
      <w:r>
        <w:t>a nhi</w:t>
      </w:r>
      <w:r>
        <w:t>ề</w:t>
      </w:r>
      <w:r>
        <w:t>u cá th</w:t>
      </w:r>
      <w:r>
        <w:t>ể</w:t>
      </w:r>
      <w:r>
        <w:t>. Công ngh</w:t>
      </w:r>
      <w:r>
        <w:t>ệ</w:t>
      </w:r>
      <w:r>
        <w:t xml:space="preserve"> tiêu chu</w:t>
      </w:r>
      <w:r>
        <w:t>ẩ</w:t>
      </w:r>
      <w:r>
        <w:t>n đ</w:t>
      </w:r>
      <w:r>
        <w:t>ể</w:t>
      </w:r>
      <w:r>
        <w:t xml:space="preserve"> đ</w:t>
      </w:r>
      <w:r>
        <w:t>ị</w:t>
      </w:r>
      <w:r>
        <w:t>nh ki</w:t>
      </w:r>
      <w:r>
        <w:t>ể</w:t>
      </w:r>
      <w:r>
        <w:t>u là khu</w:t>
      </w:r>
      <w:r>
        <w:t>ế</w:t>
      </w:r>
      <w:r>
        <w:t>ch đ</w:t>
      </w:r>
      <w:r>
        <w:t>ạ</w:t>
      </w:r>
      <w:r>
        <w:t>i PCR đa bi</w:t>
      </w:r>
      <w:r>
        <w:t>ế</w:t>
      </w:r>
      <w:r>
        <w:t>n (multiplex) các locus STR (Short Tandem Repeat) r</w:t>
      </w:r>
      <w:r>
        <w:t>ồ</w:t>
      </w:r>
      <w:r>
        <w:t>i đi</w:t>
      </w:r>
      <w:r>
        <w:t>ệ</w:t>
      </w:r>
      <w:r>
        <w:t>n di mao qu</w:t>
      </w:r>
      <w:r>
        <w:t>ả</w:t>
      </w:r>
      <w:r>
        <w:t>n (capillary electrophoresis), t</w:t>
      </w:r>
      <w:r>
        <w:t>ạ</w:t>
      </w:r>
      <w:r>
        <w:t>o ra m</w:t>
      </w:r>
      <w:r>
        <w:t>ộ</w:t>
      </w:r>
      <w:r>
        <w:t>t bi</w:t>
      </w:r>
      <w:r>
        <w:t>ể</w:t>
      </w:r>
      <w:r>
        <w:t>u đ</w:t>
      </w:r>
      <w:r>
        <w:t>ồ</w:t>
      </w:r>
      <w:r>
        <w:t xml:space="preserve"> đi</w:t>
      </w:r>
      <w:r>
        <w:t>ệ</w:t>
      </w:r>
      <w:r>
        <w:t>n di (EPG) g</w:t>
      </w:r>
      <w:r>
        <w:t>ồ</w:t>
      </w:r>
      <w:r>
        <w:t>m các đ</w:t>
      </w:r>
      <w:r>
        <w:t>ỉ</w:t>
      </w:r>
      <w:r>
        <w:t>nh allele v</w:t>
      </w:r>
      <w:r>
        <w:t>ớ</w:t>
      </w:r>
      <w:r>
        <w:t>i chi</w:t>
      </w:r>
      <w:r>
        <w:t>ề</w:t>
      </w:r>
      <w:r>
        <w:t>u cao t</w:t>
      </w:r>
      <w:r>
        <w:t>ỉ</w:t>
      </w:r>
      <w:r>
        <w:t xml:space="preserve"> l</w:t>
      </w:r>
      <w:r>
        <w:t>ệ</w:t>
      </w:r>
      <w:r>
        <w:t xml:space="preserve"> v</w:t>
      </w:r>
      <w:r>
        <w:t>ớ</w:t>
      </w:r>
      <w:r>
        <w:t>i lư</w:t>
      </w:r>
      <w:r>
        <w:t>ợ</w:t>
      </w:r>
      <w:r>
        <w:t>ng DNA m</w:t>
      </w:r>
      <w:r>
        <w:t>ẫ</w:t>
      </w:r>
      <w:r>
        <w:t>u (RFU) [21, 22]. Các b</w:t>
      </w:r>
      <w:r>
        <w:t>ộ</w:t>
      </w:r>
      <w:r>
        <w:t xml:space="preserve"> kit thương m</w:t>
      </w:r>
      <w:r>
        <w:t>ạ</w:t>
      </w:r>
      <w:r>
        <w:t>i như GlobalFiler™ kh</w:t>
      </w:r>
      <w:r>
        <w:t>u</w:t>
      </w:r>
      <w:r>
        <w:t>ế</w:t>
      </w:r>
      <w:r>
        <w:t>ch đ</w:t>
      </w:r>
      <w:r>
        <w:t>ạ</w:t>
      </w:r>
      <w:r>
        <w:t>i đ</w:t>
      </w:r>
      <w:r>
        <w:t>ồ</w:t>
      </w:r>
      <w:r>
        <w:t>ng th</w:t>
      </w:r>
      <w:r>
        <w:t>ờ</w:t>
      </w:r>
      <w:r>
        <w:t>i ~24 locus trên 6 kênh màu [23]. Vi</w:t>
      </w:r>
      <w:r>
        <w:t>ệ</w:t>
      </w:r>
      <w:r>
        <w:t>c di</w:t>
      </w:r>
      <w:r>
        <w:t>ễ</w:t>
      </w:r>
      <w:r>
        <w:t>n gi</w:t>
      </w:r>
      <w:r>
        <w:t>ả</w:t>
      </w:r>
      <w:r>
        <w:t>i đúng EPG là 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cho m</w:t>
      </w:r>
      <w:r>
        <w:t>ọ</w:t>
      </w:r>
      <w:r>
        <w:t>i tính toán ch</w:t>
      </w:r>
      <w:r>
        <w:t>ứ</w:t>
      </w:r>
      <w:r>
        <w:t>ng c</w:t>
      </w:r>
      <w:r>
        <w:t>ứ</w:t>
      </w:r>
      <w:r>
        <w:t xml:space="preserve"> phía sau.</w:t>
      </w:r>
    </w:p>
    <w:p w14:paraId="13AA31F4" w14:textId="77777777" w:rsidR="007F4BB8" w:rsidRDefault="003F251F">
      <w:pPr>
        <w:pStyle w:val="Heading2"/>
      </w:pPr>
      <w:r>
        <w:rPr>
          <w:color w:val="1F4E79"/>
        </w:rPr>
        <w:lastRenderedPageBreak/>
        <w:t>I.2. Bài toán</w:t>
      </w:r>
    </w:p>
    <w:p w14:paraId="034B18EA" w14:textId="77777777" w:rsidR="007F4BB8" w:rsidRDefault="003F251F">
      <w:pPr>
        <w:spacing w:after="120"/>
      </w:pPr>
      <w:r>
        <w:t>Câu h</w:t>
      </w:r>
      <w:r>
        <w:t>ỏ</w:t>
      </w:r>
      <w:r>
        <w:t>i trung tâm c</w:t>
      </w:r>
      <w:r>
        <w:t>ủ</w:t>
      </w:r>
      <w:r>
        <w:t xml:space="preserve">a báo cáo là: </w:t>
      </w:r>
      <w:r>
        <w:rPr>
          <w:b/>
        </w:rPr>
        <w:t>Có bao nhiêu ngư</w:t>
      </w:r>
      <w:r>
        <w:rPr>
          <w:b/>
        </w:rPr>
        <w:t>ờ</w:t>
      </w:r>
      <w:r>
        <w:rPr>
          <w:b/>
        </w:rPr>
        <w:t>i đã đóng góp DNA vào m</w:t>
      </w:r>
      <w:r>
        <w:rPr>
          <w:b/>
        </w:rPr>
        <w:t>ẫ</w:t>
      </w:r>
      <w:r>
        <w:rPr>
          <w:b/>
        </w:rPr>
        <w:t>u?</w:t>
      </w:r>
      <w:r>
        <w:t xml:space="preserve"> (ư</w:t>
      </w:r>
      <w:r>
        <w:t>ớ</w:t>
      </w:r>
      <w:r>
        <w:t>c lư</w:t>
      </w:r>
      <w:r>
        <w:t>ợ</w:t>
      </w:r>
      <w:r>
        <w:t>ng NoC). NoC là tham s</w:t>
      </w:r>
      <w:r>
        <w:t>ố</w:t>
      </w:r>
      <w:r>
        <w:t xml:space="preserve"> đ</w:t>
      </w:r>
      <w:r>
        <w:t>ầ</w:t>
      </w:r>
      <w:r>
        <w:t xml:space="preserve">u vào </w:t>
      </w:r>
      <w:r>
        <w:rPr>
          <w:i/>
        </w:rPr>
        <w:t>b</w:t>
      </w:r>
      <w:r>
        <w:rPr>
          <w:i/>
        </w:rPr>
        <w:t>ắ</w:t>
      </w:r>
      <w:r>
        <w:rPr>
          <w:i/>
        </w:rPr>
        <w:t>t bu</w:t>
      </w:r>
      <w:r>
        <w:rPr>
          <w:i/>
        </w:rPr>
        <w:t>ộ</w:t>
      </w:r>
      <w:r>
        <w:rPr>
          <w:i/>
        </w:rPr>
        <w:t>c</w:t>
      </w:r>
      <w:r>
        <w:t xml:space="preserve"> c</w:t>
      </w:r>
      <w:r>
        <w:t>ủ</w:t>
      </w:r>
      <w:r>
        <w:t>a h</w:t>
      </w:r>
      <w:r>
        <w:t>ầ</w:t>
      </w:r>
      <w:r>
        <w:t>u h</w:t>
      </w:r>
      <w:r>
        <w:t>ế</w:t>
      </w:r>
      <w:r>
        <w:t>t ph</w:t>
      </w:r>
      <w:r>
        <w:t>ầ</w:t>
      </w:r>
      <w:r>
        <w:t>n m</w:t>
      </w:r>
      <w:r>
        <w:t>ề</w:t>
      </w:r>
      <w:r>
        <w:t>m xác su</w:t>
      </w:r>
      <w:r>
        <w:t>ấ</w:t>
      </w:r>
      <w:r>
        <w:t>t hóa ki</w:t>
      </w:r>
      <w:r>
        <w:t>ể</w:t>
      </w:r>
      <w:r>
        <w:t>u gen [18]; m</w:t>
      </w:r>
      <w:r>
        <w:t>ộ</w:t>
      </w:r>
      <w:r>
        <w:t>t sai sót v</w:t>
      </w:r>
      <w:r>
        <w:t>ề</w:t>
      </w:r>
      <w:r>
        <w:t xml:space="preserve"> NoC s</w:t>
      </w:r>
      <w:r>
        <w:t>ẽ</w:t>
      </w:r>
      <w:r>
        <w:t xml:space="preserve"> lan truy</w:t>
      </w:r>
      <w:r>
        <w:t>ề</w:t>
      </w:r>
      <w:r>
        <w:t>n thành sai l</w:t>
      </w:r>
      <w:r>
        <w:t>ệ</w:t>
      </w:r>
      <w:r>
        <w:t>ch l</w:t>
      </w:r>
      <w:r>
        <w:t>ớ</w:t>
      </w:r>
      <w:r>
        <w:t>n trong t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dĩ (likelihood ratio) trình bày trư</w:t>
      </w:r>
      <w:r>
        <w:t>ớ</w:t>
      </w:r>
      <w:r>
        <w:t>c tòa [15, 16]. Tuy nhiên ư</w:t>
      </w:r>
      <w:r>
        <w:t>ớ</w:t>
      </w:r>
      <w:r>
        <w:t>c lư</w:t>
      </w:r>
      <w:r>
        <w:t>ợ</w:t>
      </w:r>
      <w:r>
        <w:t>ng NoC r</w:t>
      </w:r>
      <w:r>
        <w:t>ấ</w:t>
      </w:r>
      <w:r>
        <w:t>t khó vì: các allele c</w:t>
      </w:r>
      <w:r>
        <w:t>ủ</w:t>
      </w:r>
      <w:r>
        <w:t>a nh</w:t>
      </w:r>
      <w:r>
        <w:t>ữ</w:t>
      </w:r>
      <w:r>
        <w:t>ng ngư</w:t>
      </w:r>
      <w:r>
        <w:t>ờ</w:t>
      </w:r>
      <w:r>
        <w:t xml:space="preserve">i khác nhau </w:t>
      </w:r>
      <w:r>
        <w:rPr>
          <w:b/>
        </w:rPr>
        <w:t>ch</w:t>
      </w:r>
      <w:r>
        <w:rPr>
          <w:b/>
        </w:rPr>
        <w:t>ồ</w:t>
      </w:r>
      <w:r>
        <w:rPr>
          <w:b/>
        </w:rPr>
        <w:t>ng l</w:t>
      </w:r>
      <w:r>
        <w:rPr>
          <w:b/>
        </w:rPr>
        <w:t>ấ</w:t>
      </w:r>
      <w:r>
        <w:rPr>
          <w:b/>
        </w:rPr>
        <w:t>p</w:t>
      </w:r>
      <w:r>
        <w:t xml:space="preserve"> t</w:t>
      </w:r>
      <w:r>
        <w:t>ạ</w:t>
      </w:r>
      <w:r>
        <w:t>i cùng v</w:t>
      </w:r>
      <w:r>
        <w:t>ị</w:t>
      </w:r>
      <w:r>
        <w:t xml:space="preserve"> trí; ngư</w:t>
      </w:r>
      <w:r>
        <w:t>ờ</w:t>
      </w:r>
      <w:r>
        <w:t>i đóng góp thi</w:t>
      </w:r>
      <w:r>
        <w:t>ể</w:t>
      </w:r>
      <w:r>
        <w:t>u s</w:t>
      </w:r>
      <w:r>
        <w:t>ố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</w:t>
      </w:r>
      <w:r>
        <w:rPr>
          <w:b/>
        </w:rPr>
        <w:t>dropout</w:t>
      </w:r>
      <w:r>
        <w:t xml:space="preserve"> (m</w:t>
      </w:r>
      <w:r>
        <w:t>ấ</w:t>
      </w:r>
      <w:r>
        <w:t>t đ</w:t>
      </w:r>
      <w:r>
        <w:t>ỉ</w:t>
      </w:r>
      <w:r>
        <w:t>nh) dư</w:t>
      </w:r>
      <w:r>
        <w:t>ớ</w:t>
      </w:r>
      <w:r>
        <w:t>i ngư</w:t>
      </w:r>
      <w:r>
        <w:t>ỡ</w:t>
      </w:r>
      <w:r>
        <w:t>ng phát hi</w:t>
      </w:r>
      <w:r>
        <w:t>ệ</w:t>
      </w:r>
      <w:r>
        <w:t>n; và nhi</w:t>
      </w:r>
      <w:r>
        <w:t>ễ</w:t>
      </w:r>
      <w:r>
        <w:t>u k</w:t>
      </w:r>
      <w:r>
        <w:t>ỹ</w:t>
      </w:r>
      <w:r>
        <w:t xml:space="preserve"> thu</w:t>
      </w:r>
      <w:r>
        <w:t>ậ</w:t>
      </w:r>
      <w:r>
        <w:t xml:space="preserve">t </w:t>
      </w:r>
      <w:r>
        <w:rPr>
          <w:b/>
        </w:rPr>
        <w:t>stutter</w:t>
      </w:r>
      <w:r>
        <w:t xml:space="preserve"> (đ</w:t>
      </w:r>
      <w:r>
        <w:t>ỉ</w:t>
      </w:r>
      <w:r>
        <w:t>nh gi</w:t>
      </w:r>
      <w:r>
        <w:t>ả</w:t>
      </w:r>
      <w:r>
        <w:t xml:space="preserve"> l</w:t>
      </w:r>
      <w:r>
        <w:t>ệ</w:t>
      </w:r>
      <w:r>
        <w:t>ch m</w:t>
      </w:r>
      <w:r>
        <w:t>ộ</w:t>
      </w:r>
      <w:r>
        <w:t xml:space="preserve">t </w:t>
      </w:r>
      <w:r>
        <w:t>đơn v</w:t>
      </w:r>
      <w:r>
        <w:t>ị</w:t>
      </w:r>
      <w:r>
        <w:t xml:space="preserve"> l</w:t>
      </w:r>
      <w:r>
        <w:t>ặ</w:t>
      </w:r>
      <w:r>
        <w:t>p) d</w:t>
      </w:r>
      <w:r>
        <w:t>ễ</w:t>
      </w:r>
      <w:r>
        <w:t xml:space="preserve"> b</w:t>
      </w:r>
      <w:r>
        <w:t>ị</w:t>
      </w:r>
      <w:r>
        <w:t xml:space="preserve"> nh</w:t>
      </w:r>
      <w:r>
        <w:t>ầ</w:t>
      </w:r>
      <w:r>
        <w:t>m v</w:t>
      </w:r>
      <w:r>
        <w:t>ớ</w:t>
      </w:r>
      <w:r>
        <w:t>i allele th</w:t>
      </w:r>
      <w:r>
        <w:t>ậ</w:t>
      </w:r>
      <w:r>
        <w:t>t [24, 25, 26].</w:t>
      </w:r>
    </w:p>
    <w:p w14:paraId="7307701E" w14:textId="77777777" w:rsidR="007F4BB8" w:rsidRDefault="003F251F">
      <w:pPr>
        <w:pStyle w:val="Heading2"/>
      </w:pPr>
      <w:r>
        <w:rPr>
          <w:color w:val="1F4E79"/>
        </w:rPr>
        <w:t>I.3. Các hư</w:t>
      </w:r>
      <w:r>
        <w:rPr>
          <w:color w:val="1F4E79"/>
        </w:rPr>
        <w:t>ớ</w:t>
      </w:r>
      <w:r>
        <w:rPr>
          <w:color w:val="1F4E79"/>
        </w:rPr>
        <w:t>ng gi</w:t>
      </w:r>
      <w:r>
        <w:rPr>
          <w:color w:val="1F4E79"/>
        </w:rPr>
        <w:t>ả</w:t>
      </w:r>
      <w:r>
        <w:rPr>
          <w:color w:val="1F4E79"/>
        </w:rPr>
        <w:t>i quy</w:t>
      </w:r>
      <w:r>
        <w:rPr>
          <w:color w:val="1F4E79"/>
        </w:rPr>
        <w:t>ế</w:t>
      </w:r>
      <w:r>
        <w:rPr>
          <w:color w:val="1F4E79"/>
        </w:rPr>
        <w:t>t hi</w:t>
      </w:r>
      <w:r>
        <w:rPr>
          <w:color w:val="1F4E79"/>
        </w:rPr>
        <w:t>ệ</w:t>
      </w:r>
      <w:r>
        <w:rPr>
          <w:color w:val="1F4E79"/>
        </w:rPr>
        <w:t>n có và v</w:t>
      </w:r>
      <w:r>
        <w:rPr>
          <w:color w:val="1F4E79"/>
        </w:rPr>
        <w:t>ấ</w:t>
      </w:r>
      <w:r>
        <w:rPr>
          <w:color w:val="1F4E79"/>
        </w:rPr>
        <w:t>n đ</w:t>
      </w:r>
      <w:r>
        <w:rPr>
          <w:color w:val="1F4E79"/>
        </w:rPr>
        <w:t>ề</w:t>
      </w:r>
    </w:p>
    <w:p w14:paraId="7F65280E" w14:textId="77777777" w:rsidR="007F4BB8" w:rsidRDefault="003F251F">
      <w:pPr>
        <w:spacing w:after="120"/>
      </w:pPr>
      <w:r>
        <w:t>Có th</w:t>
      </w:r>
      <w:r>
        <w:t>ể</w:t>
      </w:r>
      <w:r>
        <w:t xml:space="preserve"> chia các phương pháp đã có thành ba nhóm. (a) </w:t>
      </w:r>
      <w:r>
        <w:rPr>
          <w:b/>
        </w:rPr>
        <w:t>Đ</w:t>
      </w:r>
      <w:r>
        <w:rPr>
          <w:b/>
        </w:rPr>
        <w:t>ế</w:t>
      </w:r>
      <w:r>
        <w:rPr>
          <w:b/>
        </w:rPr>
        <w:t>m allele t</w:t>
      </w:r>
      <w:r>
        <w:rPr>
          <w:b/>
        </w:rPr>
        <w:t>ố</w:t>
      </w:r>
      <w:r>
        <w:rPr>
          <w:b/>
        </w:rPr>
        <w:t>i đa (MAC)</w:t>
      </w:r>
      <w:r>
        <w:t xml:space="preserve"> và NOCIt: đơn gi</w:t>
      </w:r>
      <w:r>
        <w:t>ả</w:t>
      </w:r>
      <w:r>
        <w:t>n, nhưng MAC đánh giá th</w:t>
      </w:r>
      <w:r>
        <w:t>ấ</w:t>
      </w:r>
      <w:r>
        <w:t>p NoC khi allele ch</w:t>
      </w:r>
      <w:r>
        <w:t>ồ</w:t>
      </w:r>
      <w:r>
        <w:t>ng l</w:t>
      </w:r>
      <w:r>
        <w:t>ấ</w:t>
      </w:r>
      <w:r>
        <w:t>p, còn NOCIt [2] chính xác hơn nhưng t</w:t>
      </w:r>
      <w:r>
        <w:t>ố</w:t>
      </w:r>
      <w:r>
        <w:t>n kém tính toán và nh</w:t>
      </w:r>
      <w:r>
        <w:t>ạ</w:t>
      </w:r>
      <w:r>
        <w:t>y v</w:t>
      </w:r>
      <w:r>
        <w:t>ớ</w:t>
      </w:r>
      <w:r>
        <w:t>i tham s</w:t>
      </w:r>
      <w:r>
        <w:t>ố</w:t>
      </w:r>
      <w:r>
        <w:t xml:space="preserve"> [1]. (b) </w:t>
      </w:r>
      <w:r>
        <w:rPr>
          <w:b/>
        </w:rPr>
        <w:t>Xác su</w:t>
      </w:r>
      <w:r>
        <w:rPr>
          <w:b/>
        </w:rPr>
        <w:t>ấ</w:t>
      </w:r>
      <w:r>
        <w:rPr>
          <w:b/>
        </w:rPr>
        <w:t>t hóa ki</w:t>
      </w:r>
      <w:r>
        <w:rPr>
          <w:b/>
        </w:rPr>
        <w:t>ể</w:t>
      </w:r>
      <w:r>
        <w:rPr>
          <w:b/>
        </w:rPr>
        <w:t>u gen liên t</w:t>
      </w:r>
      <w:r>
        <w:rPr>
          <w:b/>
        </w:rPr>
        <w:t>ụ</w:t>
      </w:r>
      <w:r>
        <w:rPr>
          <w:b/>
        </w:rPr>
        <w:t>c</w:t>
      </w:r>
      <w:r>
        <w:t xml:space="preserve"> (EuroForMix [11], STRmix [9, 10], TrueAllele [12]): n</w:t>
      </w:r>
      <w:r>
        <w:t>ề</w:t>
      </w:r>
      <w:r>
        <w:t>n t</w:t>
      </w:r>
      <w:r>
        <w:t>ả</w:t>
      </w:r>
      <w:r>
        <w:t>ng th</w:t>
      </w:r>
      <w:r>
        <w:t>ố</w:t>
      </w:r>
      <w:r>
        <w:t>ng kê v</w:t>
      </w:r>
      <w:r>
        <w:t>ữ</w:t>
      </w:r>
      <w:r>
        <w:t>ng ch</w:t>
      </w:r>
      <w:r>
        <w:t>ắ</w:t>
      </w:r>
      <w:r>
        <w:t>c, mô hình hóa chi</w:t>
      </w:r>
      <w:r>
        <w:t>ề</w:t>
      </w:r>
      <w:r>
        <w:t>u cao đ</w:t>
      </w:r>
      <w:r>
        <w:t>ỉ</w:t>
      </w:r>
      <w:r>
        <w:t>nh, stutter, dropout; song ph</w:t>
      </w:r>
      <w:r>
        <w:t>ả</w:t>
      </w:r>
      <w:r>
        <w:t xml:space="preserve">i </w:t>
      </w:r>
      <w:r>
        <w:rPr>
          <w:i/>
        </w:rPr>
        <w:t>c</w:t>
      </w:r>
      <w:r>
        <w:rPr>
          <w:i/>
        </w:rPr>
        <w:t>ố</w:t>
      </w:r>
      <w:r>
        <w:rPr>
          <w:i/>
        </w:rPr>
        <w:t xml:space="preserve"> đ</w:t>
      </w:r>
      <w:r>
        <w:rPr>
          <w:i/>
        </w:rPr>
        <w:t>ị</w:t>
      </w:r>
      <w:r>
        <w:rPr>
          <w:i/>
        </w:rPr>
        <w:t>nh NoC trư</w:t>
      </w:r>
      <w:r>
        <w:rPr>
          <w:i/>
        </w:rPr>
        <w:t>ớ</w:t>
      </w:r>
      <w:r>
        <w:rPr>
          <w:i/>
        </w:rPr>
        <w:t>c</w:t>
      </w:r>
      <w:r>
        <w:t>, gi</w:t>
      </w:r>
      <w:r>
        <w:t>ả</w:t>
      </w:r>
      <w:r>
        <w:t xml:space="preserve"> đ</w:t>
      </w:r>
      <w:r>
        <w:t>ị</w:t>
      </w:r>
      <w:r>
        <w:t>nh phân ph</w:t>
      </w:r>
      <w:r>
        <w:t>ố</w:t>
      </w:r>
      <w:r>
        <w:t>i tham s</w:t>
      </w:r>
      <w:r>
        <w:t>ố</w:t>
      </w:r>
      <w:r>
        <w:t xml:space="preserve"> và chi phí MCMC l</w:t>
      </w:r>
      <w:r>
        <w:t>ớ</w:t>
      </w:r>
      <w:r>
        <w:t xml:space="preserve">n [13, 14, 18]. (c) </w:t>
      </w:r>
      <w:r>
        <w:rPr>
          <w:b/>
        </w:rPr>
        <w:t>H</w:t>
      </w:r>
      <w:r>
        <w:rPr>
          <w:b/>
        </w:rPr>
        <w:t>ọ</w:t>
      </w:r>
      <w:r>
        <w:rPr>
          <w:b/>
        </w:rPr>
        <w:t>c máy</w:t>
      </w:r>
      <w:r>
        <w:t xml:space="preserve">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đ</w:t>
      </w:r>
      <w:r>
        <w:t>ặ</w:t>
      </w:r>
      <w:r>
        <w:t>c trưng EPG (P</w:t>
      </w:r>
      <w:r>
        <w:t>ACE [3, 4], Benschop và c</w:t>
      </w:r>
      <w:r>
        <w:t>ộ</w:t>
      </w:r>
      <w:r>
        <w:t>ng s</w:t>
      </w:r>
      <w:r>
        <w:t>ự</w:t>
      </w:r>
      <w:r>
        <w:t xml:space="preserve"> [5]): nhanh và t</w:t>
      </w:r>
      <w:r>
        <w:t>ự</w:t>
      </w:r>
      <w:r>
        <w:t xml:space="preserve"> đ</w:t>
      </w:r>
      <w:r>
        <w:t>ộ</w:t>
      </w:r>
      <w:r>
        <w:t>ng, nhưng ph</w:t>
      </w:r>
      <w:r>
        <w:t>ụ</w:t>
      </w:r>
      <w:r>
        <w:t xml:space="preserve"> thu</w:t>
      </w:r>
      <w:r>
        <w:t>ộ</w:t>
      </w:r>
      <w:r>
        <w:t>c n</w:t>
      </w:r>
      <w:r>
        <w:t>ặ</w:t>
      </w:r>
      <w:r>
        <w:t>ng vào k</w:t>
      </w:r>
      <w:r>
        <w:t>ỹ</w:t>
      </w:r>
      <w:r>
        <w:t xml:space="preserve"> thu</w:t>
      </w:r>
      <w:r>
        <w:t>ậ</w:t>
      </w:r>
      <w:r>
        <w:t>t đ</w:t>
      </w:r>
      <w:r>
        <w:t>ặ</w:t>
      </w:r>
      <w:r>
        <w:t>c trưng th</w:t>
      </w:r>
      <w:r>
        <w:t>ủ</w:t>
      </w:r>
      <w:r>
        <w:t xml:space="preserve"> công và ngư</w:t>
      </w:r>
      <w:r>
        <w:t>ỡ</w:t>
      </w:r>
      <w:r>
        <w:t>ng c</w:t>
      </w:r>
      <w:r>
        <w:t>ứ</w:t>
      </w:r>
      <w:r>
        <w:t>ng. G</w:t>
      </w:r>
      <w:r>
        <w:t>ầ</w:t>
      </w:r>
      <w:r>
        <w:t>n đây, h</w:t>
      </w:r>
      <w:r>
        <w:t>ọ</w:t>
      </w:r>
      <w:r>
        <w:t>c sâu b</w:t>
      </w:r>
      <w:r>
        <w:t>ắ</w:t>
      </w:r>
      <w:r>
        <w:t>t đ</w:t>
      </w:r>
      <w:r>
        <w:t>ầ</w:t>
      </w:r>
      <w:r>
        <w:t>u đư</w:t>
      </w:r>
      <w:r>
        <w:t>ợ</w:t>
      </w:r>
      <w:r>
        <w:t>c áp d</w:t>
      </w:r>
      <w:r>
        <w:t>ụ</w:t>
      </w:r>
      <w:r>
        <w:t>ng đ</w:t>
      </w:r>
      <w:r>
        <w:t>ể</w:t>
      </w:r>
      <w:r>
        <w:t xml:space="preserve"> đ</w:t>
      </w:r>
      <w:r>
        <w:t>ọ</w:t>
      </w:r>
      <w:r>
        <w:t>c EPG và phân lo</w:t>
      </w:r>
      <w:r>
        <w:t>ạ</w:t>
      </w:r>
      <w:r>
        <w:t>i allele [44, 45, 46, 47] cũng như gi</w:t>
      </w:r>
      <w:r>
        <w:t>ả</w:t>
      </w:r>
      <w:r>
        <w:t>i thích d</w:t>
      </w:r>
      <w:r>
        <w:t>ự</w:t>
      </w:r>
      <w:r>
        <w:t xml:space="preserve"> đoán NoC [48].</w:t>
      </w:r>
    </w:p>
    <w:p w14:paraId="66BEAD46" w14:textId="77777777" w:rsidR="007F4BB8" w:rsidRDefault="003F251F">
      <w:pPr>
        <w:spacing w:after="120"/>
      </w:pPr>
      <w:r>
        <w:t>Hai v</w:t>
      </w:r>
      <w:r>
        <w:t>ấ</w:t>
      </w:r>
      <w:r>
        <w:t>n đ</w:t>
      </w:r>
      <w:r>
        <w:t>ề</w:t>
      </w:r>
      <w:r>
        <w:t xml:space="preserve"> c</w:t>
      </w:r>
      <w:r>
        <w:t>ố</w:t>
      </w:r>
      <w:r>
        <w:t>t lõi mà các nghiên c</w:t>
      </w:r>
      <w:r>
        <w:t>ứ</w:t>
      </w:r>
      <w:r>
        <w:t>u h</w:t>
      </w:r>
      <w:r>
        <w:t>ọ</w:t>
      </w:r>
      <w:r>
        <w:t>c sâu trư</w:t>
      </w:r>
      <w:r>
        <w:t>ớ</w:t>
      </w:r>
      <w:r>
        <w:t xml:space="preserve">c </w:t>
      </w:r>
      <w:r>
        <w:rPr>
          <w:b/>
        </w:rPr>
        <w:t>chưa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ọ</w:t>
      </w:r>
      <w:r>
        <w:rPr>
          <w:b/>
        </w:rPr>
        <w:t>n v</w:t>
      </w:r>
      <w:r>
        <w:rPr>
          <w:b/>
        </w:rPr>
        <w:t>ẹ</w:t>
      </w:r>
      <w:r>
        <w:rPr>
          <w:b/>
        </w:rPr>
        <w:t>n</w:t>
      </w:r>
      <w:r>
        <w:t xml:space="preserve"> là: (i) ph</w:t>
      </w:r>
      <w:r>
        <w:t>ầ</w:t>
      </w:r>
      <w:r>
        <w:t>n l</w:t>
      </w:r>
      <w:r>
        <w:t>ớ</w:t>
      </w:r>
      <w:r>
        <w:t>n x</w:t>
      </w:r>
      <w:r>
        <w:t>ử</w:t>
      </w:r>
      <w:r>
        <w:t xml:space="preserve"> lý 50 đ</w:t>
      </w:r>
      <w:r>
        <w:t>ỉ</w:t>
      </w:r>
      <w:r>
        <w:t>nh t</w:t>
      </w:r>
      <w:r>
        <w:t>ạ</w:t>
      </w:r>
      <w:r>
        <w:t>i m</w:t>
      </w:r>
      <w:r>
        <w:t>ộ</w:t>
      </w:r>
      <w:r>
        <w:t>t locus như m</w:t>
      </w:r>
      <w:r>
        <w:t>ộ</w:t>
      </w:r>
      <w:r>
        <w:t xml:space="preserve">t </w:t>
      </w:r>
      <w:r>
        <w:rPr>
          <w:i/>
        </w:rPr>
        <w:t>chu</w:t>
      </w:r>
      <w:r>
        <w:rPr>
          <w:i/>
        </w:rPr>
        <w:t>ỗ</w:t>
      </w:r>
      <w:r>
        <w:rPr>
          <w:i/>
        </w:rPr>
        <w:t>i</w:t>
      </w:r>
      <w:r>
        <w:t xml:space="preserve"> ho</w:t>
      </w:r>
      <w:r>
        <w:t>ặ</w:t>
      </w:r>
      <w:r>
        <w:t>c g</w:t>
      </w:r>
      <w:r>
        <w:t>ộ</w:t>
      </w:r>
      <w:r>
        <w:t>p b</w:t>
      </w:r>
      <w:r>
        <w:t>ằ</w:t>
      </w:r>
      <w:r>
        <w:t xml:space="preserve">ng CLS token, làm </w:t>
      </w:r>
      <w:r>
        <w:rPr>
          <w:b/>
        </w:rPr>
        <w:t>m</w:t>
      </w:r>
      <w:r>
        <w:rPr>
          <w:b/>
        </w:rPr>
        <w:t>ấ</w:t>
      </w:r>
      <w:r>
        <w:rPr>
          <w:b/>
        </w:rPr>
        <w:t>t tín hi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ố</w:t>
      </w:r>
      <w:r>
        <w:rPr>
          <w:b/>
        </w:rPr>
        <w:t xml:space="preserve"> lư</w:t>
      </w:r>
      <w:r>
        <w:rPr>
          <w:b/>
        </w:rPr>
        <w:t>ợ</w:t>
      </w:r>
      <w:r>
        <w:rPr>
          <w:b/>
        </w:rPr>
        <w:t>ng</w:t>
      </w:r>
      <w:r>
        <w:t xml:space="preserve"> v</w:t>
      </w:r>
      <w:r>
        <w:t>ố</w:t>
      </w:r>
      <w:r>
        <w:t>n là bi</w:t>
      </w:r>
      <w:r>
        <w:t>ế</w:t>
      </w:r>
      <w:r>
        <w:t>n quy</w:t>
      </w:r>
      <w:r>
        <w:t>ế</w:t>
      </w:r>
      <w:r>
        <w:t>t đ</w:t>
      </w:r>
      <w:r>
        <w:t>ị</w:t>
      </w:r>
      <w:r>
        <w:t>nh đ</w:t>
      </w:r>
      <w:r>
        <w:t>ể</w:t>
      </w:r>
      <w:r>
        <w:t xml:space="preserve"> đ</w:t>
      </w:r>
      <w:r>
        <w:t>ế</w:t>
      </w:r>
      <w:r>
        <w:t>m NoC; và (ii) các mô hình h</w:t>
      </w:r>
      <w:r>
        <w:t>ọ</w:t>
      </w:r>
      <w:r>
        <w:t>c sâu trên d</w:t>
      </w:r>
      <w:r>
        <w:t>ữ</w:t>
      </w:r>
      <w:r>
        <w:t xml:space="preserve"> li</w:t>
      </w:r>
      <w:r>
        <w:t>ệ</w:t>
      </w:r>
      <w:r>
        <w:t>u pháp y nh</w:t>
      </w:r>
      <w:r>
        <w:t>ỏ</w:t>
      </w:r>
      <w:r>
        <w:t xml:space="preserve"> r</w:t>
      </w:r>
      <w:r>
        <w:t>ấ</w:t>
      </w:r>
      <w:r>
        <w:t>t d</w:t>
      </w:r>
      <w:r>
        <w:t>ễ</w:t>
      </w:r>
      <w:r>
        <w:t xml:space="preserve"> </w:t>
      </w:r>
      <w:r>
        <w:rPr>
          <w:b/>
        </w:rPr>
        <w:t>quá kh</w:t>
      </w:r>
      <w:r>
        <w:rPr>
          <w:b/>
        </w:rPr>
        <w:t>ớ</w:t>
      </w:r>
      <w:r>
        <w:rPr>
          <w:b/>
        </w:rPr>
        <w:t>p</w:t>
      </w:r>
      <w:r>
        <w:t xml:space="preserve"> và đ</w:t>
      </w:r>
      <w:r>
        <w:t>ặ</w:t>
      </w:r>
      <w:r>
        <w:t>c bi</w:t>
      </w:r>
      <w:r>
        <w:t>ệ</w:t>
      </w:r>
      <w:r>
        <w:t>t d</w:t>
      </w:r>
      <w:r>
        <w:t>ễ</w:t>
      </w:r>
      <w:r>
        <w:t xml:space="preserve"> </w:t>
      </w:r>
      <w:r>
        <w:rPr>
          <w:b/>
        </w:rPr>
        <w:t>rò r</w:t>
      </w:r>
      <w:r>
        <w:rPr>
          <w:b/>
        </w:rPr>
        <w:t>ỉ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khi các b</w:t>
      </w:r>
      <w:r>
        <w:t>ả</w:t>
      </w:r>
      <w:r>
        <w:t>n sao k</w:t>
      </w:r>
      <w:r>
        <w:t>ỹ</w:t>
      </w:r>
      <w:r>
        <w:t xml:space="preserve"> thu</w:t>
      </w:r>
      <w:r>
        <w:t>ậ</w:t>
      </w:r>
      <w:r>
        <w:t>t (replicate) c</w:t>
      </w:r>
      <w:r>
        <w:t>ủ</w:t>
      </w:r>
      <w:r>
        <w:t>a cùng m</w:t>
      </w:r>
      <w:r>
        <w:t>ộ</w:t>
      </w:r>
      <w:r>
        <w:t>t h</w:t>
      </w:r>
      <w:r>
        <w:t>ỗ</w:t>
      </w:r>
      <w:r>
        <w:t>n h</w:t>
      </w:r>
      <w:r>
        <w:t>ợ</w:t>
      </w:r>
      <w:r>
        <w:t>p rơi vào c</w:t>
      </w:r>
      <w:r>
        <w:t>ả</w:t>
      </w:r>
      <w:r>
        <w:t xml:space="preserve">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l</w:t>
      </w:r>
      <w:r>
        <w:t>ẫ</w:t>
      </w:r>
      <w:r>
        <w:t>n ki</w:t>
      </w:r>
      <w:r>
        <w:t>ể</w:t>
      </w:r>
      <w:r>
        <w:t>m th</w:t>
      </w:r>
      <w:r>
        <w:t>ử</w:t>
      </w:r>
      <w:r>
        <w:t>, khi</w:t>
      </w:r>
      <w:r>
        <w:t>ế</w:t>
      </w:r>
      <w:r>
        <w:t>n con s</w:t>
      </w:r>
      <w:r>
        <w:t>ố</w:t>
      </w:r>
      <w:r>
        <w:t xml:space="preserve"> báo cáo b</w:t>
      </w:r>
      <w:r>
        <w:t>ị</w:t>
      </w:r>
      <w:r>
        <w:t xml:space="preserve"> </w:t>
      </w:r>
      <w:r>
        <w:rPr>
          <w:i/>
        </w:rPr>
        <w:t>l</w:t>
      </w:r>
      <w:r>
        <w:rPr>
          <w:i/>
        </w:rPr>
        <w:t>ạ</w:t>
      </w:r>
      <w:r>
        <w:rPr>
          <w:i/>
        </w:rPr>
        <w:t>c quan</w:t>
      </w:r>
      <w:r>
        <w:t>.</w:t>
      </w:r>
    </w:p>
    <w:p w14:paraId="3C0A50F0" w14:textId="77777777" w:rsidR="007F4BB8" w:rsidRDefault="003F251F">
      <w:pPr>
        <w:pStyle w:val="Heading2"/>
      </w:pPr>
      <w:r>
        <w:rPr>
          <w:color w:val="1F4E79"/>
        </w:rPr>
        <w:t>I.4. Gi</w:t>
      </w:r>
      <w:r>
        <w:rPr>
          <w:color w:val="1F4E79"/>
        </w:rPr>
        <w:t>ả</w:t>
      </w:r>
      <w:r>
        <w:rPr>
          <w:color w:val="1F4E79"/>
        </w:rPr>
        <w:t>i pháp đ</w:t>
      </w:r>
      <w:r>
        <w:rPr>
          <w:color w:val="1F4E79"/>
        </w:rPr>
        <w:t>ề</w:t>
      </w:r>
      <w:r>
        <w:rPr>
          <w:color w:val="1F4E79"/>
        </w:rPr>
        <w:t xml:space="preserve"> xu</w:t>
      </w:r>
      <w:r>
        <w:rPr>
          <w:color w:val="1F4E79"/>
        </w:rPr>
        <w:t>ấ</w:t>
      </w:r>
      <w:r>
        <w:rPr>
          <w:color w:val="1F4E79"/>
        </w:rPr>
        <w:t>t c</w:t>
      </w:r>
      <w:r>
        <w:rPr>
          <w:color w:val="1F4E79"/>
        </w:rPr>
        <w:t>ủ</w:t>
      </w:r>
      <w:r>
        <w:rPr>
          <w:color w:val="1F4E79"/>
        </w:rPr>
        <w:t>a báo cáo</w:t>
      </w:r>
    </w:p>
    <w:p w14:paraId="72CFE059" w14:textId="77777777" w:rsidR="007F4BB8" w:rsidRDefault="003F251F">
      <w:pPr>
        <w:spacing w:after="120"/>
      </w:pPr>
      <w:r>
        <w:t>Chúng tôi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</w:rPr>
        <w:t>NoCNet-v2</w:t>
      </w:r>
      <w:r>
        <w:t>, k</w:t>
      </w:r>
      <w:r>
        <w:t>ế</w:t>
      </w:r>
      <w:r>
        <w:t xml:space="preserve"> th</w:t>
      </w:r>
      <w:r>
        <w:t>ừ</w:t>
      </w:r>
      <w:r>
        <w:t>a đ</w:t>
      </w:r>
      <w:r>
        <w:t>ộ</w:t>
      </w:r>
      <w:r>
        <w:t>ng l</w:t>
      </w:r>
      <w:r>
        <w:t>ự</w:t>
      </w:r>
      <w:r>
        <w:t>c c</w:t>
      </w:r>
      <w:r>
        <w:t>ủ</w:t>
      </w:r>
      <w:r>
        <w:t xml:space="preserve">a </w:t>
      </w:r>
      <w:r>
        <w:rPr>
          <w:i/>
        </w:rPr>
        <w:t>deepNoC</w:t>
      </w:r>
      <w:r>
        <w:t xml:space="preserve"> (Taylor &amp; Humphries) nhưng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theo hư</w:t>
      </w:r>
      <w:r>
        <w:t>ớ</w:t>
      </w:r>
      <w:r>
        <w:t xml:space="preserve">ng </w:t>
      </w:r>
      <w:r>
        <w:rPr>
          <w:b/>
        </w:rPr>
        <w:t>set-based</w:t>
      </w:r>
      <w:r>
        <w:t>. Ba thay đ</w:t>
      </w:r>
      <w:r>
        <w:t>ổ</w:t>
      </w:r>
      <w:r>
        <w:t>i then ch</w:t>
      </w:r>
      <w:r>
        <w:t>ố</w:t>
      </w:r>
      <w:r>
        <w:t>t so v</w:t>
      </w:r>
      <w:r>
        <w:t>ớ</w:t>
      </w:r>
      <w:r>
        <w:t>i deepNoC (CNN 16 l</w:t>
      </w:r>
      <w:r>
        <w:t>ớ</w:t>
      </w:r>
      <w:r>
        <w:t>p) và NoCFormer (Transformer ph</w:t>
      </w:r>
      <w:r>
        <w:t>ẳ</w:t>
      </w:r>
      <w:r>
        <w:t>ng + CLS): (1) 50 đ</w:t>
      </w:r>
      <w:r>
        <w:t>ỉ</w:t>
      </w:r>
      <w:r>
        <w:t>nh t</w:t>
      </w:r>
      <w:r>
        <w:t>ạ</w:t>
      </w:r>
      <w:r>
        <w:t>i m</w:t>
      </w:r>
      <w:r>
        <w:t>ộ</w:t>
      </w:r>
      <w:r>
        <w:t xml:space="preserve">t locus là </w:t>
      </w:r>
      <w:r>
        <w:rPr>
          <w:b/>
        </w:rPr>
        <w:t>t</w:t>
      </w:r>
      <w:r>
        <w:rPr>
          <w:b/>
        </w:rPr>
        <w:t>ậ</w:t>
      </w:r>
      <w:r>
        <w:rPr>
          <w:b/>
        </w:rPr>
        <w:t>p h</w:t>
      </w:r>
      <w:r>
        <w:rPr>
          <w:b/>
        </w:rPr>
        <w:t>ợ</w:t>
      </w:r>
      <w:r>
        <w:rPr>
          <w:b/>
        </w:rPr>
        <w:t>p không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t xml:space="preserve"> → g</w:t>
      </w:r>
      <w:r>
        <w:t>ộ</w:t>
      </w:r>
      <w:r>
        <w:t>p b</w:t>
      </w:r>
      <w:r>
        <w:t>ằ</w:t>
      </w:r>
      <w:r>
        <w:t xml:space="preserve">ng </w:t>
      </w:r>
      <w:r>
        <w:rPr>
          <w:b/>
        </w:rPr>
        <w:t>Deep Sets</w:t>
      </w:r>
      <w:r>
        <w:t xml:space="preserve"> [30] gi</w:t>
      </w:r>
      <w:r>
        <w:t>ữ</w:t>
      </w:r>
      <w:r>
        <w:t xml:space="preserve"> c</w:t>
      </w:r>
      <w:r>
        <w:t>ả</w:t>
      </w:r>
      <w:r>
        <w:t xml:space="preserve"> t</w:t>
      </w:r>
      <w:r>
        <w:t>ổ</w:t>
      </w:r>
      <w:r>
        <w:t xml:space="preserve">ng và </w:t>
      </w:r>
      <w:r>
        <w:rPr>
          <w:i/>
        </w:rPr>
        <w:t>đ</w:t>
      </w:r>
      <w:r>
        <w:rPr>
          <w:i/>
        </w:rPr>
        <w:t>ế</w:t>
      </w:r>
      <w:r>
        <w:rPr>
          <w:i/>
        </w:rPr>
        <w:t>m</w:t>
      </w:r>
      <w:r>
        <w:t xml:space="preserve">; (2) stutter là </w:t>
      </w:r>
      <w:r>
        <w:rPr>
          <w:b/>
        </w:rPr>
        <w:t>quan h</w:t>
      </w:r>
      <w:r>
        <w:rPr>
          <w:b/>
        </w:rPr>
        <w:t>ệ</w:t>
      </w:r>
      <w:r>
        <w:rPr>
          <w:b/>
        </w:rPr>
        <w:t xml:space="preserve"> gi</w:t>
      </w:r>
      <w:r>
        <w:rPr>
          <w:b/>
        </w:rPr>
        <w:t>ữ</w:t>
      </w:r>
      <w:r>
        <w:rPr>
          <w:b/>
        </w:rPr>
        <w:t>a các đ</w:t>
      </w:r>
      <w:r>
        <w:rPr>
          <w:b/>
        </w:rPr>
        <w:t>ỉ</w:t>
      </w:r>
      <w:r>
        <w:rPr>
          <w:b/>
        </w:rPr>
        <w:t>nh theo kho</w:t>
      </w:r>
      <w:r>
        <w:rPr>
          <w:b/>
        </w:rPr>
        <w:t>ả</w:t>
      </w:r>
      <w:r>
        <w:rPr>
          <w:b/>
        </w:rPr>
        <w:t>ng allele</w:t>
      </w:r>
      <w:r>
        <w:t xml:space="preserve"> → đưa vào d</w:t>
      </w:r>
      <w:r>
        <w:t>ạ</w:t>
      </w:r>
      <w:r>
        <w:t xml:space="preserve">ng </w:t>
      </w:r>
      <w:r>
        <w:rPr>
          <w:b/>
        </w:rPr>
        <w:t>bias chú ý c</w:t>
      </w:r>
      <w:r>
        <w:rPr>
          <w:b/>
        </w:rPr>
        <w:t>ộ</w:t>
      </w:r>
      <w:r>
        <w:rPr>
          <w:b/>
        </w:rPr>
        <w:t>ng</w:t>
      </w:r>
      <w:r>
        <w:t xml:space="preserve"> h</w:t>
      </w:r>
      <w:r>
        <w:t>ọ</w:t>
      </w:r>
      <w:r>
        <w:t>c đư</w:t>
      </w:r>
      <w:r>
        <w:t>ợ</w:t>
      </w:r>
      <w:r>
        <w:t xml:space="preserve">c; (3) NoC là </w:t>
      </w:r>
      <w:r>
        <w:rPr>
          <w:b/>
        </w:rPr>
        <w:t>nhãn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t xml:space="preserve"> → ba đ</w:t>
      </w:r>
      <w:r>
        <w:t>ầ</w:t>
      </w:r>
      <w:r>
        <w:t>u ra đ</w:t>
      </w:r>
      <w:r>
        <w:t>ồ</w:t>
      </w:r>
      <w:r>
        <w:t>ng hu</w:t>
      </w:r>
      <w:r>
        <w:t>ấ</w:t>
      </w:r>
      <w:r>
        <w:t>n luy</w:t>
      </w:r>
      <w:r>
        <w:t>ệ</w:t>
      </w:r>
      <w:r>
        <w:t>n (softmax + h</w:t>
      </w:r>
      <w:r>
        <w:t>ồ</w:t>
      </w:r>
      <w:r>
        <w:t>i quy + CORN) r</w:t>
      </w:r>
      <w:r>
        <w:t>ồ</w:t>
      </w:r>
      <w:r>
        <w:t xml:space="preserve">i </w:t>
      </w:r>
      <w:r>
        <w:rPr>
          <w:i/>
        </w:rPr>
        <w:t>t</w:t>
      </w:r>
      <w:r>
        <w:rPr>
          <w:i/>
        </w:rPr>
        <w:t>ổ</w:t>
      </w:r>
      <w:r>
        <w:rPr>
          <w:i/>
        </w:rPr>
        <w:t xml:space="preserve"> h</w:t>
      </w:r>
      <w:r>
        <w:rPr>
          <w:i/>
        </w:rPr>
        <w:t>ợ</w:t>
      </w:r>
      <w:r>
        <w:rPr>
          <w:i/>
        </w:rPr>
        <w:t>p xác su</w:t>
      </w:r>
      <w:r>
        <w:rPr>
          <w:i/>
        </w:rPr>
        <w:t>ấ</w:t>
      </w:r>
      <w:r>
        <w:rPr>
          <w:i/>
        </w:rPr>
        <w:t>t</w:t>
      </w:r>
      <w:r>
        <w:t>. Toàn b</w:t>
      </w:r>
      <w:r>
        <w:t>ộ</w:t>
      </w:r>
      <w:r>
        <w:t xml:space="preserve">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 xml:space="preserve">n trên phép chia </w:t>
      </w:r>
      <w:r>
        <w:rPr>
          <w:b/>
        </w:rPr>
        <w:t>ch</w:t>
      </w:r>
      <w:r>
        <w:rPr>
          <w:b/>
        </w:rPr>
        <w:t>ố</w:t>
      </w:r>
      <w:r>
        <w:rPr>
          <w:b/>
        </w:rPr>
        <w:t>ng rò r</w:t>
      </w:r>
      <w:r>
        <w:rPr>
          <w:b/>
        </w:rPr>
        <w:t>ỉ</w:t>
      </w:r>
      <w:r>
        <w:rPr>
          <w:b/>
        </w:rPr>
        <w:t xml:space="preserve"> theo nhóm ph</w:t>
      </w:r>
      <w:r>
        <w:rPr>
          <w:b/>
        </w:rPr>
        <w:t>ả</w:t>
      </w:r>
      <w:r>
        <w:rPr>
          <w:b/>
        </w:rPr>
        <w:t xml:space="preserve"> h</w:t>
      </w:r>
      <w:r>
        <w:rPr>
          <w:b/>
        </w:rPr>
        <w:t>ệ</w:t>
      </w:r>
      <w:r>
        <w:t xml:space="preserve"> và ti</w:t>
      </w:r>
      <w:r>
        <w:t>ề</w:t>
      </w:r>
      <w:r>
        <w:t>n hu</w:t>
      </w:r>
      <w:r>
        <w:t>ấ</w:t>
      </w:r>
      <w:r>
        <w:t>n luy</w:t>
      </w:r>
      <w:r>
        <w:t>ệ</w:t>
      </w:r>
      <w:r>
        <w:t>n in-silico, cho con s</w:t>
      </w:r>
      <w:r>
        <w:t>ố</w:t>
      </w:r>
      <w:r>
        <w:t xml:space="preserve"> </w:t>
      </w:r>
      <w:r>
        <w:rPr>
          <w:b/>
        </w:rPr>
        <w:t>trung th</w:t>
      </w:r>
      <w:r>
        <w:rPr>
          <w:b/>
        </w:rPr>
        <w:t>ự</w:t>
      </w:r>
      <w:r>
        <w:rPr>
          <w:b/>
        </w:rPr>
        <w:t>c 0,927</w:t>
      </w:r>
      <w:r>
        <w:t xml:space="preserve"> trên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(M</w:t>
      </w:r>
      <w:r>
        <w:t>ụ</w:t>
      </w:r>
      <w:r>
        <w:t>c IV).</w:t>
      </w:r>
    </w:p>
    <w:p w14:paraId="2BDEBC61" w14:textId="77777777" w:rsidR="007F4BB8" w:rsidRDefault="003F251F">
      <w:pPr>
        <w:pStyle w:val="Heading1"/>
      </w:pPr>
      <w:r>
        <w:rPr>
          <w:color w:val="1F4E79"/>
        </w:rPr>
        <w:lastRenderedPageBreak/>
        <w:t>II. Các nghiên c</w:t>
      </w:r>
      <w:r>
        <w:rPr>
          <w:color w:val="1F4E79"/>
        </w:rPr>
        <w:t>ứ</w:t>
      </w:r>
      <w:r>
        <w:rPr>
          <w:color w:val="1F4E79"/>
        </w:rPr>
        <w:t>u liên quan (Related Works)</w:t>
      </w:r>
    </w:p>
    <w:p w14:paraId="1AEDAD6E" w14:textId="77777777" w:rsidR="007F4BB8" w:rsidRDefault="003F251F">
      <w:pPr>
        <w:pStyle w:val="Heading2"/>
      </w:pPr>
      <w:r>
        <w:rPr>
          <w:color w:val="1F4E79"/>
        </w:rPr>
        <w:t>II.1. Hư</w:t>
      </w:r>
      <w:r>
        <w:rPr>
          <w:color w:val="1F4E79"/>
        </w:rPr>
        <w:t>ớ</w:t>
      </w:r>
      <w:r>
        <w:rPr>
          <w:color w:val="1F4E79"/>
        </w:rPr>
        <w:t>ng th</w:t>
      </w:r>
      <w:r>
        <w:rPr>
          <w:color w:val="1F4E79"/>
        </w:rPr>
        <w:t>ố</w:t>
      </w:r>
      <w:r>
        <w:rPr>
          <w:color w:val="1F4E79"/>
        </w:rPr>
        <w:t>ng kê: đ</w:t>
      </w:r>
      <w:r>
        <w:rPr>
          <w:color w:val="1F4E79"/>
        </w:rPr>
        <w:t>ế</w:t>
      </w:r>
      <w:r>
        <w:rPr>
          <w:color w:val="1F4E79"/>
        </w:rPr>
        <w:t>m allele và xác su</w:t>
      </w:r>
      <w:r>
        <w:rPr>
          <w:color w:val="1F4E79"/>
        </w:rPr>
        <w:t>ấ</w:t>
      </w:r>
      <w:r>
        <w:rPr>
          <w:color w:val="1F4E79"/>
        </w:rPr>
        <w:t>t hóa ki</w:t>
      </w:r>
      <w:r>
        <w:rPr>
          <w:color w:val="1F4E79"/>
        </w:rPr>
        <w:t>ể</w:t>
      </w:r>
      <w:r>
        <w:rPr>
          <w:color w:val="1F4E79"/>
        </w:rPr>
        <w:t>u gen</w:t>
      </w:r>
    </w:p>
    <w:p w14:paraId="2B2326C9" w14:textId="77777777" w:rsidR="007F4BB8" w:rsidRDefault="003F251F">
      <w:pPr>
        <w:spacing w:after="120"/>
      </w:pPr>
      <w:r>
        <w:rPr>
          <w:b/>
        </w:rPr>
        <w:t>Đ</w:t>
      </w:r>
      <w:r>
        <w:rPr>
          <w:b/>
        </w:rPr>
        <w:t>ế</w:t>
      </w:r>
      <w:r>
        <w:rPr>
          <w:b/>
        </w:rPr>
        <w:t>m allele t</w:t>
      </w:r>
      <w:r>
        <w:rPr>
          <w:b/>
        </w:rPr>
        <w:t>ố</w:t>
      </w:r>
      <w:r>
        <w:rPr>
          <w:b/>
        </w:rPr>
        <w:t>i đa (MAC) và NOCIt.</w:t>
      </w:r>
      <w:r>
        <w:t xml:space="preserve"> Phương pháp MAC suy ra NoC t</w:t>
      </w:r>
      <w:r>
        <w:t>ừ</w:t>
      </w:r>
      <w:r>
        <w:t xml:space="preserve"> s</w:t>
      </w:r>
      <w:r>
        <w:t>ố</w:t>
      </w:r>
      <w:r>
        <w:t xml:space="preserve"> allele phân bi</w:t>
      </w:r>
      <w:r>
        <w:t>ệ</w:t>
      </w:r>
      <w:r>
        <w:t>t nhi</w:t>
      </w:r>
      <w:r>
        <w:t>ề</w:t>
      </w:r>
      <w:r>
        <w:t>u nh</w:t>
      </w:r>
      <w:r>
        <w:t>ấ</w:t>
      </w:r>
      <w:r>
        <w:t>t quan sát đư</w:t>
      </w:r>
      <w:r>
        <w:t>ợ</w:t>
      </w:r>
      <w:r>
        <w:t>c trên m</w:t>
      </w:r>
      <w:r>
        <w:t>ộ</w:t>
      </w:r>
      <w:r>
        <w:t>t locus: v</w:t>
      </w:r>
      <w:r>
        <w:t>ớ</w:t>
      </w:r>
      <w:r>
        <w:t xml:space="preserve">i </w:t>
      </w:r>
      <w:r>
        <w:rPr>
          <w:i/>
        </w:rPr>
        <w:t>k</w:t>
      </w:r>
      <w:r>
        <w:t xml:space="preserve"> allele thì NoC ≥ ⌈k/2⌉. Đây là chu</w:t>
      </w:r>
      <w:r>
        <w:t>ẩ</w:t>
      </w:r>
      <w:r>
        <w:t xml:space="preserve">n vàng </w:t>
      </w:r>
      <w:r>
        <w:rPr>
          <w:i/>
        </w:rPr>
        <w:t>b</w:t>
      </w:r>
      <w:r>
        <w:rPr>
          <w:i/>
        </w:rPr>
        <w:t>ả</w:t>
      </w:r>
      <w:r>
        <w:rPr>
          <w:i/>
        </w:rPr>
        <w:t>o th</w:t>
      </w:r>
      <w:r>
        <w:rPr>
          <w:i/>
        </w:rPr>
        <w:t>ủ</w:t>
      </w:r>
      <w:r>
        <w:t xml:space="preserve"> trong th</w:t>
      </w:r>
      <w:r>
        <w:t>ự</w:t>
      </w:r>
      <w:r>
        <w:t>c hành, nhưng b</w:t>
      </w:r>
      <w:r>
        <w:t>ị</w:t>
      </w:r>
      <w:r>
        <w:t xml:space="preserve"> ch</w:t>
      </w:r>
      <w:r>
        <w:t>ệ</w:t>
      </w:r>
      <w:r>
        <w:t>ch xu</w:t>
      </w:r>
      <w:r>
        <w:t>ố</w:t>
      </w:r>
      <w:r>
        <w:t>ng có h</w:t>
      </w:r>
      <w:r>
        <w:t>ệ</w:t>
      </w:r>
      <w:r>
        <w:t xml:space="preserve"> th</w:t>
      </w:r>
      <w:r>
        <w:t>ố</w:t>
      </w:r>
      <w:r>
        <w:t>ng do ch</w:t>
      </w:r>
      <w:r>
        <w:t>ồ</w:t>
      </w:r>
      <w:r>
        <w:t>ng l</w:t>
      </w:r>
      <w:r>
        <w:t>ấ</w:t>
      </w:r>
      <w:r>
        <w:t>p allele và dropout — Haned và c</w:t>
      </w:r>
      <w:r>
        <w:t>ộ</w:t>
      </w:r>
      <w:r>
        <w:t>ng s</w:t>
      </w:r>
      <w:r>
        <w:t>ự</w:t>
      </w:r>
      <w:r>
        <w:t xml:space="preserve"> [1] ch</w:t>
      </w:r>
      <w:r>
        <w:t>ỉ</w:t>
      </w:r>
      <w:r>
        <w:t xml:space="preserve"> ra ư</w:t>
      </w:r>
      <w:r>
        <w:t>ớ</w:t>
      </w:r>
      <w:r>
        <w:t>c lư</w:t>
      </w:r>
      <w:r>
        <w:t>ợ</w:t>
      </w:r>
      <w:r>
        <w:t>ng h</w:t>
      </w:r>
      <w:r>
        <w:t>ợ</w:t>
      </w:r>
      <w:r>
        <w:t>p lý c</w:t>
      </w:r>
      <w:r>
        <w:t>ự</w:t>
      </w:r>
      <w:r>
        <w:t>c đ</w:t>
      </w:r>
      <w:r>
        <w:t>ạ</w:t>
      </w:r>
      <w:r>
        <w:t>i (maximum likelihood) vư</w:t>
      </w:r>
      <w:r>
        <w:t>ợ</w:t>
      </w:r>
      <w:r>
        <w:t>t tr</w:t>
      </w:r>
      <w:r>
        <w:t>ộ</w:t>
      </w:r>
      <w:r>
        <w:t>i MAC khi NoC tăng. NOCIt [2] tính phân ph</w:t>
      </w:r>
      <w:r>
        <w:t>ố</w:t>
      </w:r>
      <w:r>
        <w:t>i h</w:t>
      </w:r>
      <w:r>
        <w:t>ậ</w:t>
      </w:r>
      <w:r>
        <w:t>u nghi</w:t>
      </w:r>
      <w:r>
        <w:t>ệ</w:t>
      </w:r>
      <w:r>
        <w:t>m c</w:t>
      </w:r>
      <w:r>
        <w:t>ủ</w:t>
      </w:r>
      <w:r>
        <w:t>a NoC d</w:t>
      </w:r>
      <w:r>
        <w:t>ự</w:t>
      </w:r>
      <w:r>
        <w:t>a trên mô hình chi</w:t>
      </w:r>
      <w:r>
        <w:t>ề</w:t>
      </w:r>
      <w:r>
        <w:t>u cao đ</w:t>
      </w:r>
      <w:r>
        <w:t>ỉ</w:t>
      </w:r>
      <w:r>
        <w:t>nh đã hi</w:t>
      </w:r>
      <w:r>
        <w:t>ệ</w:t>
      </w:r>
      <w:r>
        <w:t>u ch</w:t>
      </w:r>
      <w:r>
        <w:t>ỉ</w:t>
      </w:r>
      <w:r>
        <w:t>nh, nhưng c</w:t>
      </w:r>
      <w:r>
        <w:t>ầ</w:t>
      </w:r>
      <w:r>
        <w:t>n mô hình hi</w:t>
      </w:r>
      <w:r>
        <w:t>ệ</w:t>
      </w:r>
      <w:r>
        <w:t>u chu</w:t>
      </w:r>
      <w:r>
        <w:t>ẩ</w:t>
      </w:r>
      <w:r>
        <w:t>n riêng cho t</w:t>
      </w:r>
      <w:r>
        <w:t>ừ</w:t>
      </w:r>
      <w:r>
        <w:t>ng phòng thí ng</w:t>
      </w:r>
      <w:r>
        <w:t>hi</w:t>
      </w:r>
      <w:r>
        <w:t>ệ</w:t>
      </w:r>
      <w:r>
        <w:t>m/kit và chi phí tính toán l</w:t>
      </w:r>
      <w:r>
        <w:t>ớ</w:t>
      </w:r>
      <w:r>
        <w:t>n. Mönich và c</w:t>
      </w:r>
      <w:r>
        <w:t>ộ</w:t>
      </w:r>
      <w:r>
        <w:t>ng s</w:t>
      </w:r>
      <w:r>
        <w:t>ự</w:t>
      </w:r>
      <w:r>
        <w:t xml:space="preserve"> [20] đ</w:t>
      </w:r>
      <w:r>
        <w:t>ặ</w:t>
      </w:r>
      <w:r>
        <w:t>c t</w:t>
      </w:r>
      <w:r>
        <w:t>ả</w:t>
      </w:r>
      <w:r>
        <w:t xml:space="preserve"> th</w:t>
      </w:r>
      <w:r>
        <w:t>ố</w:t>
      </w:r>
      <w:r>
        <w:t>ng kê nhi</w:t>
      </w:r>
      <w:r>
        <w:t>ễ</w:t>
      </w:r>
      <w:r>
        <w:t>u n</w:t>
      </w:r>
      <w:r>
        <w:t>ề</w:t>
      </w:r>
      <w:r>
        <w:t>n c</w:t>
      </w:r>
      <w:r>
        <w:t>ủ</w:t>
      </w:r>
      <w:r>
        <w:t>a EPG, làm n</w:t>
      </w:r>
      <w:r>
        <w:t>ề</w:t>
      </w:r>
      <w:r>
        <w:t>n cho các ngư</w:t>
      </w:r>
      <w:r>
        <w:t>ỡ</w:t>
      </w:r>
      <w:r>
        <w:t>ng phân tích.</w:t>
      </w:r>
    </w:p>
    <w:p w14:paraId="7E93ADFB" w14:textId="77777777" w:rsidR="007F4BB8" w:rsidRDefault="003F251F">
      <w:pPr>
        <w:spacing w:after="120"/>
      </w:pPr>
      <w:r>
        <w:rPr>
          <w:b/>
        </w:rPr>
        <w:t>Xác su</w:t>
      </w:r>
      <w:r>
        <w:rPr>
          <w:b/>
        </w:rPr>
        <w:t>ấ</w:t>
      </w:r>
      <w:r>
        <w:rPr>
          <w:b/>
        </w:rPr>
        <w:t>t hóa ki</w:t>
      </w:r>
      <w:r>
        <w:rPr>
          <w:b/>
        </w:rPr>
        <w:t>ể</w:t>
      </w:r>
      <w:r>
        <w:rPr>
          <w:b/>
        </w:rPr>
        <w:t>u gen liên t</w:t>
      </w:r>
      <w:r>
        <w:rPr>
          <w:b/>
        </w:rPr>
        <w:t>ụ</w:t>
      </w:r>
      <w:r>
        <w:rPr>
          <w:b/>
        </w:rPr>
        <w:t>c.</w:t>
      </w:r>
      <w:r>
        <w:t xml:space="preserve"> EuroForMix [11] d</w:t>
      </w:r>
      <w:r>
        <w:t>ự</w:t>
      </w:r>
      <w:r>
        <w:t>a trên mô hình gamma cho chi</w:t>
      </w:r>
      <w:r>
        <w:t>ề</w:t>
      </w:r>
      <w:r>
        <w:t>u cao đ</w:t>
      </w:r>
      <w:r>
        <w:t>ỉ</w:t>
      </w:r>
      <w:r>
        <w:t>nh và t</w:t>
      </w:r>
      <w:r>
        <w:t>ố</w:t>
      </w:r>
      <w:r>
        <w:t>i ưu h</w:t>
      </w:r>
      <w:r>
        <w:t>ợ</w:t>
      </w:r>
      <w:r>
        <w:t>p lý c</w:t>
      </w:r>
      <w:r>
        <w:t>ự</w:t>
      </w:r>
      <w:r>
        <w:t>c đ</w:t>
      </w:r>
      <w:r>
        <w:t>ạ</w:t>
      </w:r>
      <w:r>
        <w:t>i; STRmix dùng mô hình chi</w:t>
      </w:r>
      <w:r>
        <w:t>ề</w:t>
      </w:r>
      <w:r>
        <w:t>u cao đ</w:t>
      </w:r>
      <w:r>
        <w:t>ỉ</w:t>
      </w:r>
      <w:r>
        <w:t>nh và stutter liên t</w:t>
      </w:r>
      <w:r>
        <w:t>ụ</w:t>
      </w:r>
      <w:r>
        <w:t>c [9, 10] v</w:t>
      </w:r>
      <w:r>
        <w:t>ớ</w:t>
      </w:r>
      <w:r>
        <w:t>i suy di</w:t>
      </w:r>
      <w:r>
        <w:t>ễ</w:t>
      </w:r>
      <w:r>
        <w:t>n MCMC; TrueAllele [12] theo hư</w:t>
      </w:r>
      <w:r>
        <w:t>ớ</w:t>
      </w:r>
      <w:r>
        <w:t>ng Bayes phân c</w:t>
      </w:r>
      <w:r>
        <w:t>ấ</w:t>
      </w:r>
      <w:r>
        <w:t>p. Cowell và c</w:t>
      </w:r>
      <w:r>
        <w:t>ộ</w:t>
      </w:r>
      <w:r>
        <w:t>ng s</w:t>
      </w:r>
      <w:r>
        <w:t>ự</w:t>
      </w:r>
      <w:r>
        <w:t xml:space="preserve"> [7, 8] hình th</w:t>
      </w:r>
      <w:r>
        <w:t>ứ</w:t>
      </w:r>
      <w:r>
        <w:t>c hóa vi</w:t>
      </w:r>
      <w:r>
        <w:t>ệ</w:t>
      </w:r>
      <w:r>
        <w:t>c tách h</w:t>
      </w:r>
      <w:r>
        <w:t>ỗ</w:t>
      </w:r>
      <w:r>
        <w:t>n h</w:t>
      </w:r>
      <w:r>
        <w:t>ợ</w:t>
      </w:r>
      <w:r>
        <w:t>p b</w:t>
      </w:r>
      <w:r>
        <w:t>ằ</w:t>
      </w:r>
      <w:r>
        <w:t>ng m</w:t>
      </w:r>
      <w:r>
        <w:t>ạ</w:t>
      </w:r>
      <w:r>
        <w:t>ng Bayes và thông tin di</w:t>
      </w:r>
      <w:r>
        <w:t>ệ</w:t>
      </w:r>
      <w:r>
        <w:t>n tích đ</w:t>
      </w:r>
      <w:r>
        <w:t>ỉ</w:t>
      </w:r>
      <w:r>
        <w:t>nh. Các phương pháp này m</w:t>
      </w:r>
      <w:r>
        <w:t>ạ</w:t>
      </w:r>
      <w:r>
        <w:t>nh v</w:t>
      </w:r>
      <w:r>
        <w:t>ề</w:t>
      </w:r>
      <w:r>
        <w:t xml:space="preserve"> di</w:t>
      </w:r>
      <w:r>
        <w:t>ễ</w:t>
      </w:r>
      <w:r>
        <w:t>n gi</w:t>
      </w:r>
      <w:r>
        <w:t>ả</w:t>
      </w:r>
      <w:r>
        <w:t>i ch</w:t>
      </w:r>
      <w:r>
        <w:t>ứ</w:t>
      </w:r>
      <w:r>
        <w:t>ng c</w:t>
      </w:r>
      <w:r>
        <w:t>ứ</w:t>
      </w:r>
      <w:r>
        <w:t xml:space="preserve"> và đã đư</w:t>
      </w:r>
      <w:r>
        <w:t>ợ</w:t>
      </w:r>
      <w:r>
        <w:t>c th</w:t>
      </w:r>
      <w:r>
        <w:t>ẩ</w:t>
      </w:r>
      <w:r>
        <w:t>m đ</w:t>
      </w:r>
      <w:r>
        <w:t>ị</w:t>
      </w:r>
      <w:r>
        <w:t xml:space="preserve">nh pháp lý [18], nhưng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>u yêu c</w:t>
      </w:r>
      <w:r>
        <w:rPr>
          <w:b/>
        </w:rPr>
        <w:t>ầ</w:t>
      </w:r>
      <w:r>
        <w:rPr>
          <w:b/>
        </w:rPr>
        <w:t>u c</w:t>
      </w:r>
      <w:r>
        <w:rPr>
          <w:b/>
        </w:rPr>
        <w:t>ố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NoC trư</w:t>
      </w:r>
      <w:r>
        <w:rPr>
          <w:b/>
        </w:rPr>
        <w:t>ớ</w:t>
      </w:r>
      <w:r>
        <w:rPr>
          <w:b/>
        </w:rPr>
        <w:t>c</w:t>
      </w:r>
      <w:r>
        <w:t>, gi</w:t>
      </w:r>
      <w:r>
        <w:t>ả</w:t>
      </w:r>
      <w:r>
        <w:t xml:space="preserve"> đ</w:t>
      </w:r>
      <w:r>
        <w:t>ị</w:t>
      </w:r>
      <w:r>
        <w:t>nh d</w:t>
      </w:r>
      <w:r>
        <w:t>ạ</w:t>
      </w:r>
      <w:r>
        <w:t>ng phân ph</w:t>
      </w:r>
      <w:r>
        <w:t>ố</w:t>
      </w:r>
      <w:r>
        <w:t>i tham s</w:t>
      </w:r>
      <w:r>
        <w:t>ố</w:t>
      </w:r>
      <w:r>
        <w:t>, và chi phí tính toán cao; Slooten [15, 16] th</w:t>
      </w:r>
      <w:r>
        <w:t>ậ</w:t>
      </w:r>
      <w:r>
        <w:t>m chí đ</w:t>
      </w:r>
      <w:r>
        <w:t>ề</w:t>
      </w:r>
      <w:r>
        <w:t xml:space="preserve"> xu</w:t>
      </w:r>
      <w:r>
        <w:t>ấ</w:t>
      </w:r>
      <w:r>
        <w:t>t tích phân trên NoC như m</w:t>
      </w:r>
      <w:r>
        <w:t>ộ</w:t>
      </w:r>
      <w:r>
        <w:t>t tham s</w:t>
      </w:r>
      <w:r>
        <w:t>ố</w:t>
      </w:r>
      <w:r>
        <w:t xml:space="preserve"> gây nhi</w:t>
      </w:r>
      <w:r>
        <w:t>ễ</w:t>
      </w:r>
      <w:r>
        <w:t>u — cho th</w:t>
      </w:r>
      <w:r>
        <w:t>ấ</w:t>
      </w:r>
      <w:r>
        <w:t>y vi</w:t>
      </w:r>
      <w:r>
        <w:t>ệ</w:t>
      </w:r>
      <w:r>
        <w:t xml:space="preserve">c </w:t>
      </w:r>
      <w:r>
        <w:rPr>
          <w:i/>
        </w:rPr>
        <w:t>ư</w:t>
      </w:r>
      <w:r>
        <w:rPr>
          <w:i/>
        </w:rPr>
        <w:t>ớ</w:t>
      </w:r>
      <w:r>
        <w:rPr>
          <w:i/>
        </w:rPr>
        <w:t>c lư</w:t>
      </w:r>
      <w:r>
        <w:rPr>
          <w:i/>
        </w:rPr>
        <w:t>ợ</w:t>
      </w:r>
      <w:r>
        <w:rPr>
          <w:i/>
        </w:rPr>
        <w:t>ng NoC chính xác</w:t>
      </w:r>
      <w:r>
        <w:t xml:space="preserve"> v</w:t>
      </w:r>
      <w:r>
        <w:t>ẫ</w:t>
      </w:r>
      <w:r>
        <w:t>n là nút th</w:t>
      </w:r>
      <w:r>
        <w:t>ắ</w:t>
      </w:r>
      <w:r>
        <w:t>t. Các khuy</w:t>
      </w:r>
      <w:r>
        <w:t>ế</w:t>
      </w:r>
      <w:r>
        <w:t>n ngh</w:t>
      </w:r>
      <w:r>
        <w:t>ị</w:t>
      </w:r>
      <w:r>
        <w:t xml:space="preserve"> c</w:t>
      </w:r>
      <w:r>
        <w:t>ủ</w:t>
      </w:r>
      <w:r>
        <w:t xml:space="preserve">a </w:t>
      </w:r>
      <w:r>
        <w:t>ủ</w:t>
      </w:r>
      <w:r>
        <w:t>y ban DNA ISFG [13, 14] nh</w:t>
      </w:r>
      <w:r>
        <w:t>ấ</w:t>
      </w:r>
      <w:r>
        <w:t>n m</w:t>
      </w:r>
      <w:r>
        <w:t>ạ</w:t>
      </w:r>
      <w:r>
        <w:t>nh x</w:t>
      </w:r>
      <w:r>
        <w:t>ử</w:t>
      </w:r>
      <w:r>
        <w:t xml:space="preserve"> lý dropout/drop-in m</w:t>
      </w:r>
      <w:r>
        <w:t>ộ</w:t>
      </w:r>
      <w:r>
        <w:t>t cách xác su</w:t>
      </w:r>
      <w:r>
        <w:t>ấ</w:t>
      </w:r>
      <w:r>
        <w:t>t.</w:t>
      </w:r>
    </w:p>
    <w:p w14:paraId="02866289" w14:textId="77777777" w:rsidR="007F4BB8" w:rsidRDefault="003F251F">
      <w:pPr>
        <w:pStyle w:val="Heading2"/>
      </w:pPr>
      <w:r>
        <w:rPr>
          <w:color w:val="1F4E79"/>
        </w:rPr>
        <w:t>II.2. Hư</w:t>
      </w:r>
      <w:r>
        <w:rPr>
          <w:color w:val="1F4E79"/>
        </w:rPr>
        <w:t>ớ</w:t>
      </w:r>
      <w:r>
        <w:rPr>
          <w:color w:val="1F4E79"/>
        </w:rPr>
        <w:t>ng h</w:t>
      </w:r>
      <w:r>
        <w:rPr>
          <w:color w:val="1F4E79"/>
        </w:rPr>
        <w:t>ọ</w:t>
      </w:r>
      <w:r>
        <w:rPr>
          <w:color w:val="1F4E79"/>
        </w:rPr>
        <w:t>c máy t</w:t>
      </w:r>
      <w:r>
        <w:rPr>
          <w:color w:val="1F4E79"/>
        </w:rPr>
        <w:t>ừ</w:t>
      </w:r>
      <w:r>
        <w:rPr>
          <w:color w:val="1F4E79"/>
        </w:rPr>
        <w:t xml:space="preserve"> đ</w:t>
      </w:r>
      <w:r>
        <w:rPr>
          <w:color w:val="1F4E79"/>
        </w:rPr>
        <w:t>ặ</w:t>
      </w:r>
      <w:r>
        <w:rPr>
          <w:color w:val="1F4E79"/>
        </w:rPr>
        <w:t>c trưng EPG</w:t>
      </w:r>
    </w:p>
    <w:p w14:paraId="787EC80E" w14:textId="77777777" w:rsidR="007F4BB8" w:rsidRDefault="003F251F">
      <w:pPr>
        <w:spacing w:after="120"/>
      </w:pPr>
      <w:r>
        <w:t>PACE c</w:t>
      </w:r>
      <w:r>
        <w:t>ủ</w:t>
      </w:r>
      <w:r>
        <w:t>a Marciano và Adelman [3, 4] dùng h</w:t>
      </w:r>
      <w:r>
        <w:t>ọ</w:t>
      </w:r>
      <w:r>
        <w:t>c máy có giám sát (cây tăng cư</w:t>
      </w:r>
      <w:r>
        <w:t>ờ</w:t>
      </w:r>
      <w:r>
        <w:t>ng, m</w:t>
      </w:r>
      <w:r>
        <w:t>ạ</w:t>
      </w:r>
      <w:r>
        <w:t>ng nơ-ron nông) trên hàng trăm đ</w:t>
      </w:r>
      <w:r>
        <w:t>ặ</w:t>
      </w:r>
      <w:r>
        <w:t>c trưng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</w:t>
      </w:r>
      <w:r>
        <w:t>ủ</w:t>
      </w:r>
      <w:r>
        <w:t xml:space="preserve"> công (s</w:t>
      </w:r>
      <w:r>
        <w:t>ố</w:t>
      </w:r>
      <w:r>
        <w:t xml:space="preserve"> allele, t</w:t>
      </w:r>
      <w:r>
        <w:t>ổ</w:t>
      </w:r>
      <w:r>
        <w:t>ng/chênh chi</w:t>
      </w:r>
      <w:r>
        <w:t>ề</w:t>
      </w:r>
      <w:r>
        <w:t>u cao, th</w:t>
      </w:r>
      <w:r>
        <w:t>ố</w:t>
      </w:r>
      <w:r>
        <w:t>ng kê stutter…)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NoC t</w:t>
      </w:r>
      <w:r>
        <w:t>ớ</w:t>
      </w:r>
      <w:r>
        <w:t>i 4–5 ngư</w:t>
      </w:r>
      <w:r>
        <w:t>ờ</w:t>
      </w:r>
      <w:r>
        <w:t>i, nhanh hơn nhi</w:t>
      </w:r>
      <w:r>
        <w:t>ề</w:t>
      </w:r>
      <w:r>
        <w:t>u b</w:t>
      </w:r>
      <w:r>
        <w:t>ậ</w:t>
      </w:r>
      <w:r>
        <w:t>c so v</w:t>
      </w:r>
      <w:r>
        <w:t>ớ</w:t>
      </w:r>
      <w:r>
        <w:t>i phương pháp xác su</w:t>
      </w:r>
      <w:r>
        <w:t>ấ</w:t>
      </w:r>
      <w:r>
        <w:t>t. Benschop và c</w:t>
      </w:r>
      <w:r>
        <w:t>ộ</w:t>
      </w:r>
      <w:r>
        <w:t>ng s</w:t>
      </w:r>
      <w:r>
        <w:t>ự</w:t>
      </w:r>
      <w:r>
        <w:t xml:space="preserve"> [5] phát tri</w:t>
      </w:r>
      <w:r>
        <w:t>ể</w:t>
      </w:r>
      <w:r>
        <w:t>n m</w:t>
      </w:r>
      <w:r>
        <w:t>ộ</w:t>
      </w:r>
      <w:r>
        <w:t>t b</w:t>
      </w:r>
      <w:r>
        <w:t>ộ</w:t>
      </w:r>
      <w:r>
        <w:t xml:space="preserve"> phân lo</w:t>
      </w:r>
      <w:r>
        <w:t>ạ</w:t>
      </w:r>
      <w:r>
        <w:t>i tương t</w:t>
      </w:r>
      <w:r>
        <w:t>ự</w:t>
      </w:r>
      <w:r>
        <w:t>, đư</w:t>
      </w:r>
      <w:r>
        <w:t>ợ</w:t>
      </w:r>
      <w:r>
        <w:t>c th</w:t>
      </w:r>
      <w:r>
        <w:t>ẩ</w:t>
      </w:r>
      <w:r>
        <w:t>m đ</w:t>
      </w:r>
      <w:r>
        <w:t>ị</w:t>
      </w:r>
      <w:r>
        <w:t>nh trên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c. Veldhuis và c</w:t>
      </w:r>
      <w:r>
        <w:t>ộ</w:t>
      </w:r>
      <w:r>
        <w:t>ng s</w:t>
      </w:r>
      <w:r>
        <w:t>ự</w:t>
      </w:r>
      <w:r>
        <w:t xml:space="preserve"> [48] b</w:t>
      </w:r>
      <w:r>
        <w:t>ổ</w:t>
      </w:r>
      <w:r>
        <w:t xml:space="preserve"> sung l</w:t>
      </w:r>
      <w:r>
        <w:t>ớ</w:t>
      </w:r>
      <w:r>
        <w:t>p gi</w:t>
      </w:r>
      <w:r>
        <w:t>ả</w:t>
      </w:r>
      <w:r>
        <w:t>i thích (explainable AI) cho d</w:t>
      </w:r>
      <w:r>
        <w:t>ự</w:t>
      </w:r>
      <w:r>
        <w:t xml:space="preserve"> đoán NoC. Đi</w:t>
      </w:r>
      <w:r>
        <w:t>ể</w:t>
      </w:r>
      <w:r>
        <w:t xml:space="preserve">m chung: các mô hình này </w:t>
      </w:r>
      <w:r>
        <w:rPr>
          <w:b/>
        </w:rPr>
        <w:t>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>c m</w:t>
      </w:r>
      <w:r>
        <w:rPr>
          <w:b/>
        </w:rPr>
        <w:t>ạ</w:t>
      </w:r>
      <w:r>
        <w:rPr>
          <w:b/>
        </w:rPr>
        <w:t>nh vào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đ</w:t>
      </w:r>
      <w:r>
        <w:rPr>
          <w:b/>
        </w:rPr>
        <w:t>ặ</w:t>
      </w:r>
      <w:r>
        <w:rPr>
          <w:b/>
        </w:rPr>
        <w:t xml:space="preserve">c </w:t>
      </w:r>
      <w:r>
        <w:rPr>
          <w:b/>
        </w:rPr>
        <w:t>trưng th</w:t>
      </w:r>
      <w:r>
        <w:rPr>
          <w:b/>
        </w:rPr>
        <w:t>ủ</w:t>
      </w:r>
      <w:r>
        <w:rPr>
          <w:b/>
        </w:rPr>
        <w:t xml:space="preserve"> công</w:t>
      </w:r>
      <w:r>
        <w:t xml:space="preserve"> và </w:t>
      </w:r>
      <w:r>
        <w:rPr>
          <w:b/>
        </w:rPr>
        <w:t>ngư</w:t>
      </w:r>
      <w:r>
        <w:rPr>
          <w:b/>
        </w:rPr>
        <w:t>ỡ</w:t>
      </w:r>
      <w:r>
        <w:rPr>
          <w:b/>
        </w:rPr>
        <w:t>ng c</w:t>
      </w:r>
      <w:r>
        <w:rPr>
          <w:b/>
        </w:rPr>
        <w:t>ứ</w:t>
      </w:r>
      <w:r>
        <w:rPr>
          <w:b/>
        </w:rPr>
        <w:t>ng</w:t>
      </w:r>
      <w:r>
        <w:t xml:space="preserve"> (ngư</w:t>
      </w:r>
      <w:r>
        <w:t>ỡ</w:t>
      </w:r>
      <w:r>
        <w:t>ng phân tích, c</w:t>
      </w:r>
      <w:r>
        <w:t>ử</w:t>
      </w:r>
      <w:r>
        <w:t>a s</w:t>
      </w:r>
      <w:r>
        <w:t>ổ</w:t>
      </w:r>
      <w:r>
        <w:t xml:space="preserve"> stutter), khi</w:t>
      </w:r>
      <w:r>
        <w:t>ế</w:t>
      </w:r>
      <w:r>
        <w:t>n kh</w:t>
      </w:r>
      <w:r>
        <w:t>ả</w:t>
      </w:r>
      <w:r>
        <w:t xml:space="preserve"> năng t</w:t>
      </w:r>
      <w:r>
        <w:t>ổ</w:t>
      </w:r>
      <w:r>
        <w:t>ng quát hóa qua kit/đi</w:t>
      </w:r>
      <w:r>
        <w:t>ề</w:t>
      </w:r>
      <w:r>
        <w:t>u ki</w:t>
      </w:r>
      <w:r>
        <w:t>ệ</w:t>
      </w:r>
      <w:r>
        <w:t>n đi</w:t>
      </w:r>
      <w:r>
        <w:t>ệ</w:t>
      </w:r>
      <w:r>
        <w:t>n di khác nhau b</w:t>
      </w:r>
      <w:r>
        <w:t>ị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[46]. Các phương pháp h</w:t>
      </w:r>
      <w:r>
        <w:t>ọ</w:t>
      </w:r>
      <w:r>
        <w:t>c máy b</w:t>
      </w:r>
      <w:r>
        <w:t>ả</w:t>
      </w:r>
      <w:r>
        <w:t>ng t</w:t>
      </w:r>
      <w:r>
        <w:t>ổ</w:t>
      </w:r>
      <w:r>
        <w:t>ng quát (cây tăng cư</w:t>
      </w:r>
      <w:r>
        <w:t>ờ</w:t>
      </w:r>
      <w:r>
        <w:t>ng [39], m</w:t>
      </w:r>
      <w:r>
        <w:t>ạ</w:t>
      </w:r>
      <w:r>
        <w:t>ng nơ-ron cho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[38]) cũng đư</w:t>
      </w:r>
      <w:r>
        <w:t>ợ</w:t>
      </w:r>
      <w:r>
        <w:t>c dùng đ</w:t>
      </w:r>
      <w:r>
        <w:t>ể</w:t>
      </w:r>
      <w:r>
        <w:t xml:space="preserve"> phân lo</w:t>
      </w:r>
      <w:r>
        <w:t>ạ</w:t>
      </w:r>
      <w:r>
        <w:t>i t</w:t>
      </w:r>
      <w:r>
        <w:t>ừ</w:t>
      </w:r>
      <w:r>
        <w:t xml:space="preserve"> đ</w:t>
      </w:r>
      <w:r>
        <w:t>ặ</w:t>
      </w:r>
      <w:r>
        <w:t>c trưng đã trích, nhưng đ</w:t>
      </w:r>
      <w:r>
        <w:t>ề</w:t>
      </w:r>
      <w:r>
        <w:t>u ph</w:t>
      </w:r>
      <w:r>
        <w:t>ụ</w:t>
      </w:r>
      <w:r>
        <w:t xml:space="preserve"> thu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đ</w:t>
      </w:r>
      <w:r>
        <w:t>ặ</w:t>
      </w:r>
      <w:r>
        <w:t>c trưng th</w:t>
      </w:r>
      <w:r>
        <w:t>ủ</w:t>
      </w:r>
      <w:r>
        <w:t xml:space="preserve"> công và ngư</w:t>
      </w:r>
      <w:r>
        <w:t>ỡ</w:t>
      </w:r>
      <w:r>
        <w:t>ng c</w:t>
      </w:r>
      <w:r>
        <w:t>ứ</w:t>
      </w:r>
      <w:r>
        <w:t>ng tương t</w:t>
      </w:r>
      <w:r>
        <w:t>ự</w:t>
      </w:r>
      <w:r>
        <w:t>.</w:t>
      </w:r>
    </w:p>
    <w:p w14:paraId="32CDBA53" w14:textId="77777777" w:rsidR="007F4BB8" w:rsidRDefault="003F251F">
      <w:pPr>
        <w:pStyle w:val="Heading2"/>
      </w:pPr>
      <w:r>
        <w:rPr>
          <w:color w:val="1F4E79"/>
        </w:rPr>
        <w:t>II.3. Hư</w:t>
      </w:r>
      <w:r>
        <w:rPr>
          <w:color w:val="1F4E79"/>
        </w:rPr>
        <w:t>ớ</w:t>
      </w:r>
      <w:r>
        <w:rPr>
          <w:color w:val="1F4E79"/>
        </w:rPr>
        <w:t>ng h</w:t>
      </w:r>
      <w:r>
        <w:rPr>
          <w:color w:val="1F4E79"/>
        </w:rPr>
        <w:t>ọ</w:t>
      </w:r>
      <w:r>
        <w:rPr>
          <w:color w:val="1F4E79"/>
        </w:rPr>
        <w:t>c sâu và các ki</w:t>
      </w:r>
      <w:r>
        <w:rPr>
          <w:color w:val="1F4E79"/>
        </w:rPr>
        <w:t>ế</w:t>
      </w:r>
      <w:r>
        <w:rPr>
          <w:color w:val="1F4E79"/>
        </w:rPr>
        <w:t>n trúc n</w:t>
      </w:r>
      <w:r>
        <w:rPr>
          <w:color w:val="1F4E79"/>
        </w:rPr>
        <w:t>ề</w:t>
      </w:r>
      <w:r>
        <w:rPr>
          <w:color w:val="1F4E79"/>
        </w:rPr>
        <w:t>n</w:t>
      </w:r>
    </w:p>
    <w:p w14:paraId="1971C8AA" w14:textId="77777777" w:rsidR="007F4BB8" w:rsidRDefault="003F251F">
      <w:pPr>
        <w:spacing w:after="120"/>
      </w:pPr>
      <w:r>
        <w:t>Taylor và c</w:t>
      </w:r>
      <w:r>
        <w:t>ộ</w:t>
      </w:r>
      <w:r>
        <w:t>ng s</w:t>
      </w:r>
      <w:r>
        <w:t>ự</w:t>
      </w:r>
      <w:r>
        <w:t xml:space="preserve"> là nhóm tiên phong d</w:t>
      </w:r>
      <w:r>
        <w:t>ạ</w:t>
      </w:r>
      <w:r>
        <w:t>y m</w:t>
      </w:r>
      <w:r>
        <w:t>ạ</w:t>
      </w:r>
      <w:r>
        <w:t>ng nơ-ron "đ</w:t>
      </w:r>
      <w:r>
        <w:t>ọ</w:t>
      </w:r>
      <w:r>
        <w:t>c" EPG: phân lo</w:t>
      </w:r>
      <w:r>
        <w:t>ạ</w:t>
      </w:r>
      <w:r>
        <w:t>i allele và artefact [44, 45], kh</w:t>
      </w:r>
      <w:r>
        <w:t>ả</w:t>
      </w:r>
      <w:r>
        <w:t>o sát kh</w:t>
      </w:r>
      <w:r>
        <w:t>ả</w:t>
      </w:r>
      <w:r>
        <w:t xml:space="preserve"> năng t</w:t>
      </w:r>
      <w:r>
        <w:t>ổ</w:t>
      </w:r>
      <w:r>
        <w:t>ng quát hóa qua đi</w:t>
      </w:r>
      <w:r>
        <w:t>ề</w:t>
      </w:r>
      <w:r>
        <w:t>u ki</w:t>
      </w:r>
      <w:r>
        <w:t>ệ</w:t>
      </w:r>
      <w:r>
        <w:t>n ch</w:t>
      </w:r>
      <w:r>
        <w:t>ạ</w:t>
      </w:r>
      <w:r>
        <w:t>y [46], và k</w:t>
      </w:r>
      <w:r>
        <w:t>ế</w:t>
      </w:r>
      <w:r>
        <w:t>t h</w:t>
      </w:r>
      <w:r>
        <w:t>ợ</w:t>
      </w:r>
      <w:r>
        <w:t>p m</w:t>
      </w:r>
      <w:r>
        <w:t>ạ</w:t>
      </w:r>
      <w:r>
        <w:t>ng nơ-ron v</w:t>
      </w:r>
      <w:r>
        <w:t>ớ</w:t>
      </w:r>
      <w:r>
        <w:t>i xác su</w:t>
      </w:r>
      <w:r>
        <w:t>ấ</w:t>
      </w:r>
      <w:r>
        <w:t>t hóa ki</w:t>
      </w:r>
      <w:r>
        <w:t>ể</w:t>
      </w:r>
      <w:r>
        <w:t>u gen liên t</w:t>
      </w:r>
      <w:r>
        <w:t>ụ</w:t>
      </w:r>
      <w:r>
        <w:t>c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nhu c</w:t>
      </w:r>
      <w:r>
        <w:t>ầ</w:t>
      </w:r>
      <w:r>
        <w:t>u ngư</w:t>
      </w:r>
      <w:r>
        <w:t>ỡ</w:t>
      </w:r>
      <w:r>
        <w:t xml:space="preserve">ng phân tích [47]. </w:t>
      </w:r>
      <w:r>
        <w:lastRenderedPageBreak/>
        <w:t xml:space="preserve">Bài báo </w:t>
      </w:r>
      <w:r>
        <w:rPr>
          <w:i/>
        </w:rPr>
        <w:t>deepNoC</w:t>
      </w:r>
      <w:r>
        <w:t xml:space="preserve"> [29] mô hình hóa bài toán đ</w:t>
      </w:r>
      <w:r>
        <w:t>ế</w:t>
      </w:r>
      <w:r>
        <w:t>m NoC b</w:t>
      </w:r>
      <w:r>
        <w:t>ằ</w:t>
      </w:r>
      <w:r>
        <w:t>ng m</w:t>
      </w:r>
      <w:r>
        <w:t>ộ</w:t>
      </w:r>
      <w:r>
        <w:t>t CNN phân c</w:t>
      </w:r>
      <w:r>
        <w:t>ấ</w:t>
      </w:r>
      <w:r>
        <w:t>p 16 l</w:t>
      </w:r>
      <w:r>
        <w:t>ớ</w:t>
      </w:r>
      <w:r>
        <w:t xml:space="preserve">p trên tensor </w:t>
      </w:r>
      <w:r>
        <w:rPr>
          <w:rFonts w:ascii="Consolas" w:hAnsi="Consolas"/>
          <w:sz w:val="22"/>
        </w:rPr>
        <w:t>[24 × 50 × 89]</w:t>
      </w:r>
      <w:r>
        <w:t xml:space="preserve"> v</w:t>
      </w:r>
      <w:r>
        <w:t>ớ</w:t>
      </w:r>
      <w:r>
        <w:t>i các đ</w:t>
      </w:r>
      <w:r>
        <w:t>ầ</w:t>
      </w:r>
      <w:r>
        <w:t>u ra ph</w:t>
      </w:r>
      <w:r>
        <w:t>ụ</w:t>
      </w:r>
      <w:r>
        <w:t xml:space="preserve"> </w:t>
      </w:r>
      <w:r>
        <w:t>ở</w:t>
      </w:r>
      <w:r>
        <w:t xml:space="preserve"> m</w:t>
      </w:r>
      <w:r>
        <w:t>ứ</w:t>
      </w:r>
      <w:r>
        <w:t>c đ</w:t>
      </w:r>
      <w:r>
        <w:t>ỉ</w:t>
      </w:r>
      <w:r>
        <w:t>nh/locus/profile đ</w:t>
      </w:r>
      <w:r>
        <w:t>ể</w:t>
      </w:r>
      <w:r>
        <w:t xml:space="preserve"> gi</w:t>
      </w:r>
      <w:r>
        <w:t>ả</w:t>
      </w:r>
      <w:r>
        <w:t>i thích — đây là ti</w:t>
      </w:r>
      <w:r>
        <w:t>ề</w:t>
      </w:r>
      <w:r>
        <w:t>n đ</w:t>
      </w:r>
      <w:r>
        <w:t>ề</w:t>
      </w:r>
      <w:r>
        <w:t xml:space="preserve"> tr</w:t>
      </w:r>
      <w:r>
        <w:t>ự</w:t>
      </w:r>
      <w:r>
        <w:t>c ti</w:t>
      </w:r>
      <w:r>
        <w:t>ế</w:t>
      </w:r>
      <w:r>
        <w:t>p mà NoCNet-v2 c</w:t>
      </w:r>
      <w:r>
        <w:t>ả</w:t>
      </w:r>
      <w:r>
        <w:t>i ti</w:t>
      </w:r>
      <w:r>
        <w:t>ế</w:t>
      </w:r>
      <w:r>
        <w:t>n.</w:t>
      </w:r>
    </w:p>
    <w:p w14:paraId="3D2BD250" w14:textId="77777777" w:rsidR="007F4BB8" w:rsidRDefault="003F251F">
      <w:pPr>
        <w:spacing w:after="120"/>
      </w:pPr>
      <w:r>
        <w:t>Ở</w:t>
      </w:r>
      <w:r>
        <w:t xml:space="preserve"> t</w:t>
      </w:r>
      <w:r>
        <w:t>ầ</w:t>
      </w:r>
      <w:r>
        <w:t>ng ki</w:t>
      </w:r>
      <w:r>
        <w:t>ế</w:t>
      </w:r>
      <w:r>
        <w:t>n trúc, NoCNet-v2 k</w:t>
      </w:r>
      <w:r>
        <w:t>ế</w:t>
      </w:r>
      <w:r>
        <w:t xml:space="preserve"> th</w:t>
      </w:r>
      <w:r>
        <w:t>ừ</w:t>
      </w:r>
      <w:r>
        <w:t>a: cơ ch</w:t>
      </w:r>
      <w:r>
        <w:t>ế</w:t>
      </w:r>
      <w:r>
        <w:t xml:space="preserve"> </w:t>
      </w:r>
      <w:r>
        <w:rPr>
          <w:b/>
        </w:rPr>
        <w:t>chú ý</w:t>
      </w:r>
      <w:r>
        <w:t xml:space="preserve"> (attention) [28]; </w:t>
      </w:r>
      <w:r>
        <w:rPr>
          <w:b/>
        </w:rPr>
        <w:t>Deep Sets</w:t>
      </w:r>
      <w:r>
        <w:t xml:space="preserve"> [30] cho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t</w:t>
      </w:r>
      <w:r>
        <w:t>ậ</w:t>
      </w:r>
      <w:r>
        <w:t>p hoán v</w:t>
      </w:r>
      <w:r>
        <w:t>ị</w:t>
      </w:r>
      <w:r>
        <w:t>–b</w:t>
      </w:r>
      <w:r>
        <w:t>ấ</w:t>
      </w:r>
      <w:r>
        <w:t>t bi</w:t>
      </w:r>
      <w:r>
        <w:t>ế</w:t>
      </w:r>
      <w:r>
        <w:t xml:space="preserve">n; </w:t>
      </w:r>
      <w:r>
        <w:rPr>
          <w:b/>
        </w:rPr>
        <w:t>nhúng s</w:t>
      </w:r>
      <w:r>
        <w:rPr>
          <w:b/>
        </w:rPr>
        <w:t>ố</w:t>
      </w:r>
      <w:r>
        <w:rPr>
          <w:b/>
        </w:rPr>
        <w:t xml:space="preserve"> h</w:t>
      </w:r>
      <w:r>
        <w:rPr>
          <w:b/>
        </w:rPr>
        <w:t>ọ</w:t>
      </w:r>
      <w:r>
        <w:rPr>
          <w:b/>
        </w:rPr>
        <w:t>c</w:t>
      </w:r>
      <w:r>
        <w:t xml:space="preserve"> cho h</w:t>
      </w:r>
      <w:r>
        <w:t>ọ</w:t>
      </w:r>
      <w:r>
        <w:t>c sâu trên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 xml:space="preserve">ng [32]; </w:t>
      </w:r>
      <w:r>
        <w:rPr>
          <w:b/>
        </w:rPr>
        <w:t>h</w:t>
      </w:r>
      <w:r>
        <w:rPr>
          <w:b/>
        </w:rPr>
        <w:t>ồ</w:t>
      </w:r>
      <w:r>
        <w:rPr>
          <w:b/>
        </w:rPr>
        <w:t>i quy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nh</w:t>
      </w:r>
      <w:r>
        <w:rPr>
          <w:b/>
        </w:rPr>
        <w:t>ấ</w:t>
      </w:r>
      <w:r>
        <w:rPr>
          <w:b/>
        </w:rPr>
        <w:t>t quán h</w:t>
      </w:r>
      <w:r>
        <w:rPr>
          <w:b/>
        </w:rPr>
        <w:t>ạ</w:t>
      </w:r>
      <w:r>
        <w:rPr>
          <w:b/>
        </w:rPr>
        <w:t>ng CORN</w:t>
      </w:r>
      <w:r>
        <w:t xml:space="preserve"> [52]; </w:t>
      </w:r>
      <w:r>
        <w:rPr>
          <w:b/>
        </w:rPr>
        <w:t>hàm m</w:t>
      </w:r>
      <w:r>
        <w:rPr>
          <w:b/>
        </w:rPr>
        <w:t>ấ</w:t>
      </w:r>
      <w:r>
        <w:rPr>
          <w:b/>
        </w:rPr>
        <w:t>t mát Focal</w:t>
      </w:r>
      <w:r>
        <w:t xml:space="preserve"> [33] và </w:t>
      </w:r>
      <w:r>
        <w:rPr>
          <w:b/>
        </w:rPr>
        <w:t>tr</w:t>
      </w:r>
      <w:r>
        <w:rPr>
          <w:b/>
        </w:rPr>
        <w:t>ọ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p cân b</w:t>
      </w:r>
      <w:r>
        <w:rPr>
          <w:b/>
        </w:rPr>
        <w:t>ằ</w:t>
      </w:r>
      <w:r>
        <w:rPr>
          <w:b/>
        </w:rPr>
        <w:t>ng theo s</w:t>
      </w:r>
      <w:r>
        <w:rPr>
          <w:b/>
        </w:rPr>
        <w:t>ố</w:t>
      </w:r>
      <w:r>
        <w:rPr>
          <w:b/>
        </w:rPr>
        <w:t xml:space="preserve"> m</w:t>
      </w:r>
      <w:r>
        <w:rPr>
          <w:b/>
        </w:rPr>
        <w:t>ẫ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d</w:t>
      </w:r>
      <w:r>
        <w:rPr>
          <w:b/>
        </w:rPr>
        <w:t>ụ</w:t>
      </w:r>
      <w:r>
        <w:rPr>
          <w:b/>
        </w:rPr>
        <w:t>ng</w:t>
      </w:r>
      <w:r>
        <w:t xml:space="preserve"> [53] cho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 xml:space="preserve">p; </w:t>
      </w:r>
      <w:r>
        <w:rPr>
          <w:b/>
        </w:rPr>
        <w:t>trung bình tr</w:t>
      </w:r>
      <w:r>
        <w:rPr>
          <w:b/>
        </w:rPr>
        <w:t>ọ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ng</w:t>
      </w:r>
      <w:r>
        <w:rPr>
          <w:b/>
        </w:rPr>
        <w:t>ẫ</w:t>
      </w:r>
      <w:r>
        <w:rPr>
          <w:b/>
        </w:rPr>
        <w:t>u nhiên (SWA)</w:t>
      </w:r>
      <w:r>
        <w:t xml:space="preserve"> [54] đ</w:t>
      </w:r>
      <w:r>
        <w:t>ể</w:t>
      </w:r>
      <w:r>
        <w:t xml:space="preserve"> t</w:t>
      </w:r>
      <w:r>
        <w:t>ổ</w:t>
      </w:r>
      <w:r>
        <w:t>ng quát hóa t</w:t>
      </w:r>
      <w:r>
        <w:t>ố</w:t>
      </w:r>
      <w:r>
        <w:t>t hơn; cùng các k</w:t>
      </w:r>
      <w:r>
        <w:t>ỹ</w:t>
      </w:r>
      <w:r>
        <w:t xml:space="preserve"> thu</w:t>
      </w:r>
      <w:r>
        <w:t>ậ</w:t>
      </w:r>
      <w:r>
        <w:t>t chu</w:t>
      </w:r>
      <w:r>
        <w:t>ẩ</w:t>
      </w:r>
      <w:r>
        <w:t>n như BatchNorm [34], Dropout [35], Adam/AdamW [36, 37]. T</w:t>
      </w:r>
      <w:r>
        <w:t>ổ</w:t>
      </w:r>
      <w:r>
        <w:t>ng quan r</w:t>
      </w:r>
      <w:r>
        <w:t>ộ</w:t>
      </w:r>
      <w:r>
        <w:t>ng hơn v</w:t>
      </w:r>
      <w:r>
        <w:t>ề</w:t>
      </w:r>
      <w:r>
        <w:t xml:space="preserve"> h</w:t>
      </w:r>
      <w:r>
        <w:t>ọ</w:t>
      </w:r>
      <w:r>
        <w:t>c sâu trong di truy</w:t>
      </w:r>
      <w:r>
        <w:t>ề</w:t>
      </w:r>
      <w:r>
        <w:t>n/genomics [4</w:t>
      </w:r>
      <w:r>
        <w:t>0, 41, 42, 43] và trong khoa h</w:t>
      </w:r>
      <w:r>
        <w:t>ọ</w:t>
      </w:r>
      <w:r>
        <w:t>c hình s</w:t>
      </w:r>
      <w:r>
        <w:t>ự</w:t>
      </w:r>
      <w:r>
        <w:t xml:space="preserve"> [49, 50, 51] cho th</w:t>
      </w:r>
      <w:r>
        <w:t>ấ</w:t>
      </w:r>
      <w:r>
        <w:t>y đây là hư</w:t>
      </w:r>
      <w:r>
        <w:t>ớ</w:t>
      </w:r>
      <w:r>
        <w:t>ng đang lên.</w:t>
      </w:r>
    </w:p>
    <w:p w14:paraId="55301583" w14:textId="77777777" w:rsidR="007F4BB8" w:rsidRDefault="003F251F">
      <w:pPr>
        <w:pStyle w:val="Heading2"/>
      </w:pPr>
      <w:r>
        <w:rPr>
          <w:color w:val="1F4E79"/>
        </w:rPr>
        <w:t>II.4. Kho</w:t>
      </w:r>
      <w:r>
        <w:rPr>
          <w:color w:val="1F4E79"/>
        </w:rPr>
        <w:t>ả</w:t>
      </w:r>
      <w:r>
        <w:rPr>
          <w:color w:val="1F4E79"/>
        </w:rPr>
        <w:t>ng tr</w:t>
      </w:r>
      <w:r>
        <w:rPr>
          <w:color w:val="1F4E79"/>
        </w:rPr>
        <w:t>ố</w:t>
      </w:r>
      <w:r>
        <w:rPr>
          <w:color w:val="1F4E79"/>
        </w:rPr>
        <w:t>ng d</w:t>
      </w:r>
      <w:r>
        <w:rPr>
          <w:color w:val="1F4E79"/>
        </w:rPr>
        <w:t>ẫ</w:t>
      </w:r>
      <w:r>
        <w:rPr>
          <w:color w:val="1F4E79"/>
        </w:rPr>
        <w:t>n t</w:t>
      </w:r>
      <w:r>
        <w:rPr>
          <w:color w:val="1F4E79"/>
        </w:rPr>
        <w:t>ớ</w:t>
      </w:r>
      <w:r>
        <w:rPr>
          <w:color w:val="1F4E79"/>
        </w:rPr>
        <w:t>i NoCNet-v2</w:t>
      </w:r>
    </w:p>
    <w:p w14:paraId="30B62340" w14:textId="77777777" w:rsidR="007F4BB8" w:rsidRDefault="003F251F">
      <w:pPr>
        <w:spacing w:after="120"/>
      </w:pPr>
      <w:r>
        <w:t>T</w:t>
      </w:r>
      <w:r>
        <w:t>ổ</w:t>
      </w:r>
      <w:r>
        <w:t>ng h</w:t>
      </w:r>
      <w:r>
        <w:t>ợ</w:t>
      </w:r>
      <w:r>
        <w:t>p l</w:t>
      </w:r>
      <w:r>
        <w:t>ạ</w:t>
      </w:r>
      <w:r>
        <w:t>i, các nghiên c</w:t>
      </w:r>
      <w:r>
        <w:t>ứ</w:t>
      </w:r>
      <w:r>
        <w:t>u trư</w:t>
      </w:r>
      <w:r>
        <w:t>ớ</w:t>
      </w:r>
      <w:r>
        <w:t>c đ</w:t>
      </w:r>
      <w:r>
        <w:t>ể</w:t>
      </w:r>
      <w:r>
        <w:t xml:space="preserve"> l</w:t>
      </w:r>
      <w:r>
        <w:t>ạ</w:t>
      </w:r>
      <w:r>
        <w:t>i ba kho</w:t>
      </w:r>
      <w:r>
        <w:t>ả</w:t>
      </w:r>
      <w:r>
        <w:t>ng tr</w:t>
      </w:r>
      <w:r>
        <w:t>ố</w:t>
      </w:r>
      <w:r>
        <w:t>ng mà NoCNet-v2 nh</w:t>
      </w:r>
      <w:r>
        <w:t>ắ</w:t>
      </w:r>
      <w:r>
        <w:t xml:space="preserve">m vào. </w:t>
      </w:r>
      <w:r>
        <w:rPr>
          <w:i/>
        </w:rPr>
        <w:t>Th</w:t>
      </w:r>
      <w:r>
        <w:rPr>
          <w:i/>
        </w:rPr>
        <w:t>ứ</w:t>
      </w:r>
      <w:r>
        <w:rPr>
          <w:i/>
        </w:rPr>
        <w:t xml:space="preserve"> nh</w:t>
      </w:r>
      <w:r>
        <w:rPr>
          <w:i/>
        </w:rPr>
        <w:t>ấ</w:t>
      </w:r>
      <w:r>
        <w:rPr>
          <w:i/>
        </w:rPr>
        <w:t>t</w:t>
      </w:r>
      <w:r>
        <w:t>, 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p: 50 đ</w:t>
      </w:r>
      <w:r>
        <w:t>ỉ</w:t>
      </w:r>
      <w:r>
        <w:t>nh t</w:t>
      </w:r>
      <w:r>
        <w:t>ạ</w:t>
      </w:r>
      <w:r>
        <w:t>i m</w:t>
      </w:r>
      <w:r>
        <w:t>ộ</w:t>
      </w:r>
      <w:r>
        <w:t xml:space="preserve">t locus là </w:t>
      </w:r>
      <w:r>
        <w:rPr>
          <w:b/>
        </w:rPr>
        <w:t>t</w:t>
      </w:r>
      <w:r>
        <w:rPr>
          <w:b/>
        </w:rPr>
        <w:t>ậ</w:t>
      </w:r>
      <w:r>
        <w:rPr>
          <w:b/>
        </w:rPr>
        <w:t>p không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t>, nhưng deepNoC dùng CNN (gi</w:t>
      </w:r>
      <w:r>
        <w:t>ả</w:t>
      </w:r>
      <w:r>
        <w:t xml:space="preserve"> đ</w:t>
      </w:r>
      <w:r>
        <w:t>ị</w:t>
      </w:r>
      <w:r>
        <w:t>nh lư</w:t>
      </w:r>
      <w:r>
        <w:t>ớ</w:t>
      </w:r>
      <w:r>
        <w:t>i có th</w:t>
      </w:r>
      <w:r>
        <w:t>ứ</w:t>
      </w:r>
      <w:r>
        <w:t xml:space="preserve"> t</w:t>
      </w:r>
      <w:r>
        <w:t>ự</w:t>
      </w:r>
      <w:r>
        <w:t>) còn NoCFormer g</w:t>
      </w:r>
      <w:r>
        <w:t>ộ</w:t>
      </w:r>
      <w:r>
        <w:t>p CLS-softmax (làm m</w:t>
      </w:r>
      <w:r>
        <w:t>ấ</w:t>
      </w:r>
      <w:r>
        <w:t xml:space="preserve">t </w:t>
      </w:r>
      <w:r>
        <w:rPr>
          <w:i/>
        </w:rPr>
        <w:t>đ</w:t>
      </w:r>
      <w:r>
        <w:rPr>
          <w:i/>
        </w:rPr>
        <w:t>ế</w:t>
      </w:r>
      <w:r>
        <w:rPr>
          <w:i/>
        </w:rPr>
        <w:t>m</w:t>
      </w:r>
      <w:r>
        <w:t>) — trong khi đ</w:t>
      </w:r>
      <w:r>
        <w:t>ế</w:t>
      </w:r>
      <w:r>
        <w:t>m NoC c</w:t>
      </w:r>
      <w:r>
        <w:t>ầ</w:t>
      </w:r>
      <w:r>
        <w:t>n chính tín hi</w:t>
      </w:r>
      <w:r>
        <w:t>ệ</w:t>
      </w:r>
      <w:r>
        <w:t>u s</w:t>
      </w:r>
      <w:r>
        <w:t>ố</w:t>
      </w:r>
      <w:r>
        <w:t xml:space="preserve"> lư</w:t>
      </w:r>
      <w:r>
        <w:t>ợ</w:t>
      </w:r>
      <w:r>
        <w:t>ng đó; Deep Sets [30] kh</w:t>
      </w:r>
      <w:r>
        <w:t>ắ</w:t>
      </w:r>
      <w:r>
        <w:t>c ph</w:t>
      </w:r>
      <w:r>
        <w:t>ụ</w:t>
      </w:r>
      <w:r>
        <w:t>c b</w:t>
      </w:r>
      <w:r>
        <w:t>ằ</w:t>
      </w:r>
      <w:r>
        <w:t>ng g</w:t>
      </w:r>
      <w:r>
        <w:t>ộ</w:t>
      </w:r>
      <w:r>
        <w:t>p b</w:t>
      </w:r>
      <w:r>
        <w:t>ả</w:t>
      </w:r>
      <w:r>
        <w:t>o toàn t</w:t>
      </w:r>
      <w:r>
        <w:t>ổ</w:t>
      </w:r>
      <w:r>
        <w:t>ng và đ</w:t>
      </w:r>
      <w:r>
        <w:t>ế</w:t>
      </w:r>
      <w:r>
        <w:t xml:space="preserve">m. </w:t>
      </w:r>
      <w:r>
        <w:rPr>
          <w:i/>
        </w:rPr>
        <w:t>Th</w:t>
      </w:r>
      <w:r>
        <w:rPr>
          <w:i/>
        </w:rPr>
        <w:t>ứ</w:t>
      </w:r>
      <w:r>
        <w:rPr>
          <w:i/>
        </w:rPr>
        <w:t xml:space="preserve"> hai</w:t>
      </w:r>
      <w:r>
        <w:t>, stutter: các phương pháp ML th</w:t>
      </w:r>
      <w:r>
        <w:t>ủ</w:t>
      </w:r>
      <w:r>
        <w:t xml:space="preserve"> công mã hóa stutter b</w:t>
      </w:r>
      <w:r>
        <w:t>ằ</w:t>
      </w:r>
      <w:r>
        <w:t>ng đ</w:t>
      </w:r>
      <w:r>
        <w:t>ặ</w:t>
      </w:r>
      <w:r>
        <w:t>c trưng/c</w:t>
      </w:r>
      <w:r>
        <w:t>ử</w:t>
      </w:r>
      <w:r>
        <w:t>a s</w:t>
      </w:r>
      <w:r>
        <w:t>ổ</w:t>
      </w:r>
      <w:r>
        <w:t xml:space="preserve"> c</w:t>
      </w:r>
      <w:r>
        <w:t>ứ</w:t>
      </w:r>
      <w:r>
        <w:t>ng [3, 5]; NoCNet-v2 thay b</w:t>
      </w:r>
      <w:r>
        <w:t>ằ</w:t>
      </w:r>
      <w:r>
        <w:t xml:space="preserve">ng </w:t>
      </w:r>
      <w:r>
        <w:rPr>
          <w:b/>
        </w:rPr>
        <w:t>bias chú ý theo kho</w:t>
      </w:r>
      <w:r>
        <w:rPr>
          <w:b/>
        </w:rPr>
        <w:t>ả</w:t>
      </w:r>
      <w:r>
        <w:rPr>
          <w:b/>
        </w:rPr>
        <w:t>ng allele</w:t>
      </w:r>
      <w:r>
        <w:t xml:space="preserve"> h</w:t>
      </w:r>
      <w:r>
        <w:t>ọ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u. </w:t>
      </w:r>
      <w:r>
        <w:rPr>
          <w:i/>
        </w:rPr>
        <w:t>T</w:t>
      </w:r>
      <w:r>
        <w:rPr>
          <w:i/>
        </w:rPr>
        <w:t>h</w:t>
      </w:r>
      <w:r>
        <w:rPr>
          <w:i/>
        </w:rPr>
        <w:t>ứ</w:t>
      </w:r>
      <w:r>
        <w:rPr>
          <w:i/>
        </w:rPr>
        <w:t xml:space="preserve"> ba</w:t>
      </w:r>
      <w:r>
        <w:t>, đánh giá trung th</w:t>
      </w:r>
      <w:r>
        <w:t>ự</w:t>
      </w:r>
      <w:r>
        <w:t>c: nhi</w:t>
      </w:r>
      <w:r>
        <w:t>ề</w:t>
      </w:r>
      <w:r>
        <w:t>u nghiên c</w:t>
      </w:r>
      <w:r>
        <w:t>ứ</w:t>
      </w:r>
      <w:r>
        <w:t>u trên d</w:t>
      </w:r>
      <w:r>
        <w:t>ữ</w:t>
      </w:r>
      <w:r>
        <w:t xml:space="preserve"> li</w:t>
      </w:r>
      <w:r>
        <w:t>ệ</w:t>
      </w:r>
      <w:r>
        <w:t>u pháp y nh</w:t>
      </w:r>
      <w:r>
        <w:t>ỏ</w:t>
      </w:r>
      <w:r>
        <w:t xml:space="preserve"> d</w:t>
      </w:r>
      <w:r>
        <w:t>ễ</w:t>
      </w:r>
      <w:r>
        <w:t xml:space="preserve"> rò r</w:t>
      </w:r>
      <w:r>
        <w:t>ỉ</w:t>
      </w:r>
      <w:r>
        <w:t xml:space="preserve"> replicate; chúng tôi áp </w:t>
      </w:r>
      <w:r>
        <w:rPr>
          <w:b/>
        </w:rPr>
        <w:t>phép chia theo nhóm ph</w:t>
      </w:r>
      <w:r>
        <w:rPr>
          <w:b/>
        </w:rPr>
        <w:t>ả</w:t>
      </w:r>
      <w:r>
        <w:rPr>
          <w:b/>
        </w:rPr>
        <w:t xml:space="preserve"> h</w:t>
      </w:r>
      <w:r>
        <w:rPr>
          <w:b/>
        </w:rPr>
        <w:t>ệ</w:t>
      </w:r>
      <w:r>
        <w:t xml:space="preserve"> và báo cáo trung th</w:t>
      </w:r>
      <w:r>
        <w:t>ự</w:t>
      </w:r>
      <w:r>
        <w:t>c k</w:t>
      </w:r>
      <w:r>
        <w:t>ể</w:t>
      </w:r>
      <w:r>
        <w:t xml:space="preserve"> c</w:t>
      </w:r>
      <w:r>
        <w:t>ả</w:t>
      </w:r>
      <w:r>
        <w:t xml:space="preserve"> khi con s</w:t>
      </w:r>
      <w:r>
        <w:t>ố</w:t>
      </w:r>
      <w:r>
        <w:t xml:space="preserve"> gi</w:t>
      </w:r>
      <w:r>
        <w:t>ả</w:t>
      </w:r>
      <w:r>
        <w:t>m (0,943 → 0,927). Đây là đ</w:t>
      </w:r>
      <w:r>
        <w:t>ộ</w:t>
      </w:r>
      <w:r>
        <w:t>ng l</w:t>
      </w:r>
      <w:r>
        <w:t>ự</w:t>
      </w:r>
      <w:r>
        <w:t>c tr</w:t>
      </w:r>
      <w:r>
        <w:t>ự</w:t>
      </w:r>
      <w:r>
        <w:t>c ti</w:t>
      </w:r>
      <w:r>
        <w:t>ế</w:t>
      </w:r>
      <w:r>
        <w:t xml:space="preserve">p cho mô hình </w:t>
      </w:r>
      <w:r>
        <w:t>ở</w:t>
      </w:r>
      <w:r>
        <w:t xml:space="preserve"> M</w:t>
      </w:r>
      <w:r>
        <w:t>ụ</w:t>
      </w:r>
      <w:r>
        <w:t>c III.</w:t>
      </w:r>
    </w:p>
    <w:p w14:paraId="56730DDD" w14:textId="77777777" w:rsidR="007F4BB8" w:rsidRDefault="003F251F">
      <w:pPr>
        <w:pStyle w:val="Heading1"/>
      </w:pPr>
      <w:r>
        <w:rPr>
          <w:color w:val="1F4E79"/>
        </w:rPr>
        <w:t>III. Mô hình đ</w:t>
      </w:r>
      <w:r>
        <w:rPr>
          <w:color w:val="1F4E79"/>
        </w:rPr>
        <w:t>ề</w:t>
      </w:r>
      <w:r>
        <w:rPr>
          <w:color w:val="1F4E79"/>
        </w:rPr>
        <w:t xml:space="preserve"> xu</w:t>
      </w:r>
      <w:r>
        <w:rPr>
          <w:color w:val="1F4E79"/>
        </w:rPr>
        <w:t>ấ</w:t>
      </w:r>
      <w:r>
        <w:rPr>
          <w:color w:val="1F4E79"/>
        </w:rPr>
        <w:t>t (Proposal Model)</w:t>
      </w:r>
    </w:p>
    <w:p w14:paraId="16E7B94B" w14:textId="77777777" w:rsidR="007F4BB8" w:rsidRDefault="003F251F">
      <w:pPr>
        <w:pStyle w:val="Heading2"/>
      </w:pPr>
      <w:r>
        <w:rPr>
          <w:color w:val="1F4E79"/>
        </w:rPr>
        <w:t>III.1. T</w:t>
      </w:r>
      <w:r>
        <w:rPr>
          <w:color w:val="1F4E79"/>
        </w:rPr>
        <w:t>ậ</w:t>
      </w:r>
      <w:r>
        <w:rPr>
          <w:color w:val="1F4E79"/>
        </w:rPr>
        <w:t>p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</w:t>
      </w:r>
    </w:p>
    <w:p w14:paraId="52BC3C33" w14:textId="77777777" w:rsidR="007F4BB8" w:rsidRDefault="003F251F">
      <w:pPr>
        <w:spacing w:after="120"/>
      </w:pPr>
      <w:r>
        <w:rPr>
          <w:b/>
        </w:rPr>
        <w:t>Ngu</w:t>
      </w:r>
      <w:r>
        <w:rPr>
          <w:b/>
        </w:rPr>
        <w:t>ồ</w:t>
      </w:r>
      <w:r>
        <w:rPr>
          <w:b/>
        </w:rPr>
        <w:t>n g</w:t>
      </w:r>
      <w:r>
        <w:rPr>
          <w:b/>
        </w:rPr>
        <w:t>ố</w:t>
      </w:r>
      <w:r>
        <w:rPr>
          <w:b/>
        </w:rPr>
        <w:t>c.</w:t>
      </w:r>
      <w:r>
        <w:t xml:space="preserve"> Toàn b</w:t>
      </w:r>
      <w:r>
        <w:t>ộ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dùng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công khai </w:t>
      </w:r>
      <w:r>
        <w:rPr>
          <w:b/>
        </w:rPr>
        <w:t>PROVEDIt</w:t>
      </w:r>
      <w:r>
        <w:t xml:space="preserve"> (Project Research Openness for Validation with Empirical Data) c</w:t>
      </w:r>
      <w:r>
        <w:t>ủ</w:t>
      </w:r>
      <w:r>
        <w:t>a Đ</w:t>
      </w:r>
      <w:r>
        <w:t>ạ</w:t>
      </w:r>
      <w:r>
        <w:t>i h</w:t>
      </w:r>
      <w:r>
        <w:t>ọ</w:t>
      </w:r>
      <w:r>
        <w:t>c Boston [19],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l</w:t>
      </w:r>
      <w:r>
        <w:t>ớ</w:t>
      </w:r>
      <w:r>
        <w:t>n nh</w:t>
      </w:r>
      <w:r>
        <w:t>ấ</w:t>
      </w:r>
      <w:r>
        <w:t>t hi</w:t>
      </w:r>
      <w:r>
        <w:t>ệ</w:t>
      </w:r>
      <w:r>
        <w:t>n nay v</w:t>
      </w:r>
      <w:r>
        <w:t>ề</w:t>
      </w:r>
      <w:r>
        <w:t xml:space="preserve"> profile STR đơn ngu</w:t>
      </w:r>
      <w:r>
        <w:t>ồ</w:t>
      </w:r>
      <w:r>
        <w:t>n và h</w:t>
      </w:r>
      <w:r>
        <w:t>ỗ</w:t>
      </w:r>
      <w:r>
        <w:t>n h</w:t>
      </w:r>
      <w:r>
        <w:t>ợ</w:t>
      </w:r>
      <w:r>
        <w:t>p. Báo cáo dùng t</w:t>
      </w:r>
      <w:r>
        <w:t>ậ</w:t>
      </w:r>
      <w:r>
        <w:t xml:space="preserve">p con </w:t>
      </w:r>
      <w:r>
        <w:rPr>
          <w:b/>
        </w:rPr>
        <w:t>kit GlobalFiler™, máy ABI-3500, th</w:t>
      </w:r>
      <w:r>
        <w:rPr>
          <w:b/>
        </w:rPr>
        <w:t>ờ</w:t>
      </w:r>
      <w:r>
        <w:rPr>
          <w:b/>
        </w:rPr>
        <w:t>i gian tiêm m</w:t>
      </w:r>
      <w:r>
        <w:rPr>
          <w:b/>
        </w:rPr>
        <w:t>ẫ</w:t>
      </w:r>
      <w:r>
        <w:rPr>
          <w:b/>
        </w:rPr>
        <w:t>u 25 giây</w:t>
      </w:r>
      <w:r>
        <w:t>, v</w:t>
      </w:r>
      <w:r>
        <w:t>ớ</w:t>
      </w:r>
      <w:r>
        <w:t xml:space="preserve">i </w:t>
      </w:r>
      <w:r>
        <w:rPr>
          <w:b/>
        </w:rPr>
        <w:t>24 locus</w:t>
      </w:r>
      <w:r>
        <w:t xml:space="preserve"> chu</w:t>
      </w:r>
      <w:r>
        <w:t>ẩ</w:t>
      </w:r>
      <w:r>
        <w:t>n GlobalFiler (đ</w:t>
      </w:r>
      <w:r>
        <w:t>ị</w:t>
      </w:r>
      <w:r>
        <w:t xml:space="preserve">nh nghĩa trong </w:t>
      </w:r>
      <w:r>
        <w:rPr>
          <w:rFonts w:ascii="Consolas" w:hAnsi="Consolas"/>
          <w:sz w:val="22"/>
        </w:rPr>
        <w:t>src/constants.py: GLOBALFILER_LOCI</w:t>
      </w:r>
      <w:r>
        <w:t>).</w:t>
      </w:r>
    </w:p>
    <w:p w14:paraId="1A5E5515" w14:textId="77777777" w:rsidR="007F4BB8" w:rsidRDefault="003F251F">
      <w:pPr>
        <w:spacing w:after="120"/>
      </w:pPr>
      <w:r>
        <w:rPr>
          <w:b/>
        </w:rPr>
        <w:t>Lo</w:t>
      </w:r>
      <w:r>
        <w:rPr>
          <w:b/>
        </w:rPr>
        <w:t>ạ</w:t>
      </w:r>
      <w:r>
        <w:rPr>
          <w:b/>
        </w:rPr>
        <w:t>i và đ</w:t>
      </w:r>
      <w:r>
        <w:rPr>
          <w:b/>
        </w:rPr>
        <w:t>ị</w:t>
      </w:r>
      <w:r>
        <w:rPr>
          <w:b/>
        </w:rPr>
        <w:t>nh d</w:t>
      </w:r>
      <w:r>
        <w:rPr>
          <w:b/>
        </w:rPr>
        <w:t>ạ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u.</w:t>
      </w:r>
      <w:r>
        <w:t xml:space="preserve"> M</w:t>
      </w:r>
      <w:r>
        <w:t>ỗ</w:t>
      </w:r>
      <w:r>
        <w:t>i m</w:t>
      </w:r>
      <w:r>
        <w:t>ẫ</w:t>
      </w:r>
      <w:r>
        <w:t>u (profile)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thành m</w:t>
      </w:r>
      <w:r>
        <w:t>ộ</w:t>
      </w:r>
      <w:r>
        <w:t>t tensor c</w:t>
      </w:r>
      <w:r>
        <w:t>ố</w:t>
      </w:r>
      <w:r>
        <w:t xml:space="preserve"> đ</w:t>
      </w:r>
      <w:r>
        <w:t>ị</w:t>
      </w:r>
      <w:r>
        <w:t xml:space="preserve">nh </w:t>
      </w:r>
      <w:r>
        <w:rPr>
          <w:b/>
        </w:rPr>
        <w:t>`[24 locus × 50 đ</w:t>
      </w:r>
      <w:r>
        <w:rPr>
          <w:b/>
        </w:rPr>
        <w:t>ỉ</w:t>
      </w:r>
      <w:r>
        <w:rPr>
          <w:b/>
        </w:rPr>
        <w:t>nh × 89 đ</w:t>
      </w:r>
      <w:r>
        <w:rPr>
          <w:b/>
        </w:rPr>
        <w:t>ặ</w:t>
      </w:r>
      <w:r>
        <w:rPr>
          <w:b/>
        </w:rPr>
        <w:t>c trưng]`</w:t>
      </w:r>
      <w:r>
        <w:t xml:space="preserve"> (</w:t>
      </w:r>
      <w:r>
        <w:rPr>
          <w:rFonts w:ascii="Consolas" w:hAnsi="Consolas"/>
          <w:sz w:val="22"/>
        </w:rPr>
        <w:t>float32</w:t>
      </w:r>
      <w:r>
        <w:t>). Tr</w:t>
      </w:r>
      <w:r>
        <w:t>ụ</w:t>
      </w:r>
      <w:r>
        <w:t>c 0 là 24 locus; tr</w:t>
      </w:r>
      <w:r>
        <w:t>ụ</w:t>
      </w:r>
      <w:r>
        <w:t>c 1 là t</w:t>
      </w:r>
      <w:r>
        <w:t>ố</w:t>
      </w:r>
      <w:r>
        <w:t>i đa 50 đ</w:t>
      </w:r>
      <w:r>
        <w:t>ỉ</w:t>
      </w:r>
      <w:r>
        <w:t>nh/locus (đ</w:t>
      </w:r>
      <w:r>
        <w:t>ệ</w:t>
      </w:r>
      <w:r>
        <w:t>m 0); tr</w:t>
      </w:r>
      <w:r>
        <w:t>ụ</w:t>
      </w:r>
      <w:r>
        <w:t>c 2 là 89 đ</w:t>
      </w:r>
      <w:r>
        <w:t>ặ</w:t>
      </w:r>
      <w:r>
        <w:t>c trưng/đ</w:t>
      </w:r>
      <w:r>
        <w:t>ỉ</w:t>
      </w:r>
      <w:r>
        <w:t>nh: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4BB8" w14:paraId="15D32536" w14:textId="77777777" w:rsidTr="007F4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F2D754" w14:textId="77777777" w:rsidR="007F4BB8" w:rsidRDefault="003F251F">
            <w:r>
              <w:rPr>
                <w:sz w:val="22"/>
              </w:rPr>
              <w:t>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(0-based)</w:t>
            </w:r>
          </w:p>
        </w:tc>
        <w:tc>
          <w:tcPr>
            <w:tcW w:w="3120" w:type="dxa"/>
          </w:tcPr>
          <w:p w14:paraId="123B7D0C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Nhóm</w:t>
            </w:r>
          </w:p>
        </w:tc>
        <w:tc>
          <w:tcPr>
            <w:tcW w:w="3120" w:type="dxa"/>
          </w:tcPr>
          <w:p w14:paraId="0F38EC6F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Ý nghĩa</w:t>
            </w:r>
          </w:p>
        </w:tc>
      </w:tr>
      <w:tr w:rsidR="007F4BB8" w14:paraId="6AA936A1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4735A6" w14:textId="77777777" w:rsidR="007F4BB8" w:rsidRDefault="003F251F">
            <w:r>
              <w:rPr>
                <w:sz w:val="22"/>
              </w:rPr>
              <w:t>0–23</w:t>
            </w:r>
          </w:p>
        </w:tc>
        <w:tc>
          <w:tcPr>
            <w:tcW w:w="3120" w:type="dxa"/>
          </w:tcPr>
          <w:p w14:paraId="26E20184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danh</w:t>
            </w:r>
          </w:p>
        </w:tc>
        <w:tc>
          <w:tcPr>
            <w:tcW w:w="3120" w:type="dxa"/>
          </w:tcPr>
          <w:p w14:paraId="4760E11F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one-hot locus (24 locus GlobalFiler)</w:t>
            </w:r>
          </w:p>
        </w:tc>
      </w:tr>
      <w:tr w:rsidR="007F4BB8" w14:paraId="680F6C0F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A1AC8E" w14:textId="77777777" w:rsidR="007F4BB8" w:rsidRDefault="003F251F">
            <w:r>
              <w:rPr>
                <w:sz w:val="22"/>
              </w:rPr>
              <w:lastRenderedPageBreak/>
              <w:t>24</w:t>
            </w:r>
          </w:p>
        </w:tc>
        <w:tc>
          <w:tcPr>
            <w:tcW w:w="3120" w:type="dxa"/>
          </w:tcPr>
          <w:p w14:paraId="6D65BD44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Allele</w:t>
            </w:r>
          </w:p>
        </w:tc>
        <w:tc>
          <w:tcPr>
            <w:tcW w:w="3120" w:type="dxa"/>
          </w:tcPr>
          <w:p w14:paraId="731AD94E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allele (s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l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p),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 hóa /100</w:t>
            </w:r>
          </w:p>
        </w:tc>
      </w:tr>
      <w:tr w:rsidR="007F4BB8" w14:paraId="6FA9211B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B17CDA" w14:textId="77777777" w:rsidR="007F4BB8" w:rsidRDefault="003F251F">
            <w:r>
              <w:rPr>
                <w:sz w:val="22"/>
              </w:rPr>
              <w:t>25</w:t>
            </w:r>
          </w:p>
        </w:tc>
        <w:tc>
          <w:tcPr>
            <w:tcW w:w="3120" w:type="dxa"/>
          </w:tcPr>
          <w:p w14:paraId="5E0F8545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Kích thư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</w:t>
            </w:r>
          </w:p>
        </w:tc>
        <w:tc>
          <w:tcPr>
            <w:tcW w:w="3120" w:type="dxa"/>
          </w:tcPr>
          <w:p w14:paraId="14788C40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fragment size (bp),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 hóa /100</w:t>
            </w:r>
          </w:p>
        </w:tc>
      </w:tr>
      <w:tr w:rsidR="007F4BB8" w14:paraId="796913C3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67E8F1" w14:textId="77777777" w:rsidR="007F4BB8" w:rsidRDefault="003F251F">
            <w:r>
              <w:rPr>
                <w:sz w:val="22"/>
              </w:rPr>
              <w:t>26</w:t>
            </w:r>
          </w:p>
        </w:tc>
        <w:tc>
          <w:tcPr>
            <w:tcW w:w="3120" w:type="dxa"/>
          </w:tcPr>
          <w:p w14:paraId="1B604131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cao</w:t>
            </w:r>
          </w:p>
        </w:tc>
        <w:tc>
          <w:tcPr>
            <w:tcW w:w="3120" w:type="dxa"/>
          </w:tcPr>
          <w:p w14:paraId="56B1ADE5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RFU (chu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 hóa /33000) — dùng làm m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 (</w:t>
            </w:r>
            <w:r>
              <w:rPr>
                <w:rFonts w:ascii="Consolas" w:hAnsi="Consolas"/>
                <w:sz w:val="22"/>
              </w:rPr>
              <w:t>height &gt; 0</w:t>
            </w:r>
            <w:r>
              <w:rPr>
                <w:sz w:val="22"/>
              </w:rPr>
              <w:t>)</w:t>
            </w:r>
          </w:p>
        </w:tc>
      </w:tr>
      <w:tr w:rsidR="007F4BB8" w14:paraId="34A07CB8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F281D6B" w14:textId="77777777" w:rsidR="007F4BB8" w:rsidRDefault="003F251F">
            <w:r>
              <w:rPr>
                <w:sz w:val="22"/>
              </w:rPr>
              <w:t>27</w:t>
            </w:r>
          </w:p>
        </w:tc>
        <w:tc>
          <w:tcPr>
            <w:tcW w:w="3120" w:type="dxa"/>
          </w:tcPr>
          <w:p w14:paraId="50FD7C32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s</w:t>
            </w:r>
            <w:r>
              <w:rPr>
                <w:sz w:val="22"/>
              </w:rPr>
              <w:t>ố</w:t>
            </w:r>
          </w:p>
        </w:tc>
        <w:tc>
          <w:tcPr>
            <w:tcW w:w="3120" w:type="dxa"/>
          </w:tcPr>
          <w:p w14:paraId="27925A57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allele trong dân s</w:t>
            </w:r>
            <w:r>
              <w:rPr>
                <w:sz w:val="22"/>
              </w:rPr>
              <w:t>ố</w:t>
            </w:r>
          </w:p>
        </w:tc>
      </w:tr>
      <w:tr w:rsidR="007F4BB8" w14:paraId="3F798F00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DD72C4" w14:textId="77777777" w:rsidR="007F4BB8" w:rsidRDefault="003F251F">
            <w:r>
              <w:rPr>
                <w:sz w:val="22"/>
              </w:rPr>
              <w:t>28</w:t>
            </w:r>
          </w:p>
        </w:tc>
        <w:tc>
          <w:tcPr>
            <w:tcW w:w="3120" w:type="dxa"/>
          </w:tcPr>
          <w:p w14:paraId="49888D76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PLP</w:t>
            </w:r>
          </w:p>
        </w:tc>
        <w:tc>
          <w:tcPr>
            <w:tcW w:w="3120" w:type="dxa"/>
          </w:tcPr>
          <w:p w14:paraId="16A7D3EB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xác su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nhãn đ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 (peak-label-probability)</w:t>
            </w:r>
          </w:p>
        </w:tc>
      </w:tr>
      <w:tr w:rsidR="007F4BB8" w14:paraId="6002B7D6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6FC86B" w14:textId="77777777" w:rsidR="007F4BB8" w:rsidRDefault="003F251F">
            <w:r>
              <w:rPr>
                <w:sz w:val="22"/>
              </w:rPr>
              <w:t>29–76</w:t>
            </w:r>
          </w:p>
        </w:tc>
        <w:tc>
          <w:tcPr>
            <w:tcW w:w="3120" w:type="dxa"/>
          </w:tcPr>
          <w:p w14:paraId="1C688D69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Stutter</w:t>
            </w:r>
          </w:p>
        </w:tc>
        <w:tc>
          <w:tcPr>
            <w:tcW w:w="3120" w:type="dxa"/>
          </w:tcPr>
          <w:p w14:paraId="7205B521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quan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stutter/parent (back, double-back, forward, point-2)</w:t>
            </w:r>
          </w:p>
        </w:tc>
      </w:tr>
      <w:tr w:rsidR="007F4BB8" w14:paraId="4D81C9C8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536887" w14:textId="77777777" w:rsidR="007F4BB8" w:rsidRDefault="003F251F">
            <w:r>
              <w:rPr>
                <w:sz w:val="22"/>
              </w:rPr>
              <w:t>77–78</w:t>
            </w:r>
          </w:p>
        </w:tc>
        <w:tc>
          <w:tcPr>
            <w:tcW w:w="3120" w:type="dxa"/>
          </w:tcPr>
          <w:p w14:paraId="11DDF071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Ng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</w:t>
            </w:r>
          </w:p>
        </w:tc>
        <w:tc>
          <w:tcPr>
            <w:tcW w:w="3120" w:type="dxa"/>
          </w:tcPr>
          <w:p w14:paraId="0A5DDA06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locus /100 và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profile /1000</w:t>
            </w:r>
          </w:p>
        </w:tc>
      </w:tr>
      <w:tr w:rsidR="007F4BB8" w14:paraId="038722B5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26E0F1" w14:textId="77777777" w:rsidR="007F4BB8" w:rsidRDefault="003F251F">
            <w:r>
              <w:rPr>
                <w:sz w:val="22"/>
              </w:rPr>
              <w:t>79–88</w:t>
            </w:r>
          </w:p>
        </w:tc>
        <w:tc>
          <w:tcPr>
            <w:tcW w:w="3120" w:type="dxa"/>
          </w:tcPr>
          <w:p w14:paraId="79902483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h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n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</w:t>
            </w:r>
          </w:p>
        </w:tc>
        <w:tc>
          <w:tcPr>
            <w:tcW w:w="3120" w:type="dxa"/>
          </w:tcPr>
          <w:p w14:paraId="29D5A0D0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đóng góp (10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u)</w:t>
            </w:r>
          </w:p>
        </w:tc>
      </w:tr>
    </w:tbl>
    <w:p w14:paraId="724B36BE" w14:textId="77777777" w:rsidR="007F4BB8" w:rsidRDefault="003F251F">
      <w:pPr>
        <w:spacing w:after="120"/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lư</w:t>
      </w:r>
      <w:r>
        <w:rPr>
          <w:b/>
        </w:rPr>
        <w:t>ợ</w:t>
      </w:r>
      <w:r>
        <w:rPr>
          <w:b/>
        </w:rPr>
        <w:t>ng và phân chia t</w:t>
      </w:r>
      <w:r>
        <w:rPr>
          <w:b/>
        </w:rPr>
        <w:t>ậ</w:t>
      </w:r>
      <w:r>
        <w:rPr>
          <w:b/>
        </w:rPr>
        <w:t>p.</w:t>
      </w:r>
      <w:r>
        <w:t xml:space="preserve">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sau ti</w:t>
      </w:r>
      <w:r>
        <w:t>ề</w:t>
      </w:r>
      <w:r>
        <w:t>n x</w:t>
      </w:r>
      <w:r>
        <w:t>ử</w:t>
      </w:r>
      <w:r>
        <w:t xml:space="preserve"> lý g</w:t>
      </w:r>
      <w:r>
        <w:t>ồ</w:t>
      </w:r>
      <w:r>
        <w:t xml:space="preserve">m </w:t>
      </w:r>
      <w:r>
        <w:rPr>
          <w:b/>
        </w:rPr>
        <w:t>3.378 profile</w:t>
      </w:r>
      <w:r>
        <w:t xml:space="preserve">. Phép chia là </w:t>
      </w:r>
      <w:r>
        <w:rPr>
          <w:b/>
        </w:rPr>
        <w:t>grouped (theo nhóm ph</w:t>
      </w:r>
      <w:r>
        <w:rPr>
          <w:b/>
        </w:rPr>
        <w:t>ả</w:t>
      </w:r>
      <w:r>
        <w:rPr>
          <w:b/>
        </w:rPr>
        <w:t xml:space="preserve"> h</w:t>
      </w:r>
      <w:r>
        <w:rPr>
          <w:b/>
        </w:rPr>
        <w:t>ệ</w:t>
      </w:r>
      <w:r>
        <w:rPr>
          <w:b/>
        </w:rPr>
        <w:t>), phân t</w:t>
      </w:r>
      <w:r>
        <w:rPr>
          <w:b/>
        </w:rPr>
        <w:t>ầ</w:t>
      </w:r>
      <w:r>
        <w:rPr>
          <w:b/>
        </w:rPr>
        <w:t>ng theo NoC, seed = 42</w:t>
      </w:r>
      <w:r>
        <w:t xml:space="preserve">: </w:t>
      </w:r>
      <w:r>
        <w:rPr>
          <w:b/>
        </w:rPr>
        <w:t>2.455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/ 923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t>. Khóa nhóm (pedigree key) b</w:t>
      </w:r>
      <w:r>
        <w:t>ả</w:t>
      </w:r>
      <w:r>
        <w:t>o đ</w:t>
      </w:r>
      <w:r>
        <w:t>ả</w:t>
      </w:r>
      <w:r>
        <w:t xml:space="preserve">m </w:t>
      </w:r>
      <w:r>
        <w:rPr>
          <w:b/>
        </w:rPr>
        <w:t>m</w:t>
      </w:r>
      <w:r>
        <w:rPr>
          <w:b/>
        </w:rPr>
        <w:t>ọ</w:t>
      </w:r>
      <w:r>
        <w:rPr>
          <w:b/>
        </w:rPr>
        <w:t>i b</w:t>
      </w:r>
      <w:r>
        <w:rPr>
          <w:b/>
        </w:rPr>
        <w:t>ả</w:t>
      </w:r>
      <w:r>
        <w:rPr>
          <w:b/>
        </w:rPr>
        <w:t>n sao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/ l</w:t>
      </w:r>
      <w:r>
        <w:rPr>
          <w:b/>
        </w:rPr>
        <w:t>ầ</w:t>
      </w:r>
      <w:r>
        <w:rPr>
          <w:b/>
        </w:rPr>
        <w:t>n tiêm c</w:t>
      </w:r>
      <w:r>
        <w:rPr>
          <w:b/>
        </w:rPr>
        <w:t>ủ</w:t>
      </w:r>
      <w:r>
        <w:rPr>
          <w:b/>
        </w:rPr>
        <w:t>a cùng m</w:t>
      </w:r>
      <w:r>
        <w:rPr>
          <w:b/>
        </w:rPr>
        <w:t>ộ</w:t>
      </w:r>
      <w:r>
        <w:rPr>
          <w:b/>
        </w:rPr>
        <w:t>t h</w:t>
      </w:r>
      <w:r>
        <w:rPr>
          <w:b/>
        </w:rPr>
        <w:t>ỗ</w:t>
      </w:r>
      <w:r>
        <w:rPr>
          <w:b/>
        </w:rPr>
        <w:t>n h</w:t>
      </w:r>
      <w:r>
        <w:rPr>
          <w:b/>
        </w:rPr>
        <w:t>ợ</w:t>
      </w:r>
      <w:r>
        <w:rPr>
          <w:b/>
        </w:rPr>
        <w:t>p sinh h</w:t>
      </w:r>
      <w:r>
        <w:rPr>
          <w:b/>
        </w:rPr>
        <w:t>ọ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n</w:t>
      </w:r>
      <w:r>
        <w:rPr>
          <w:b/>
        </w:rPr>
        <w:t>ằ</w:t>
      </w:r>
      <w:r>
        <w:rPr>
          <w:b/>
        </w:rPr>
        <w:t xml:space="preserve">m </w:t>
      </w:r>
      <w:r>
        <w:rPr>
          <w:b/>
        </w:rPr>
        <w:t>ở</w:t>
      </w:r>
      <w:r>
        <w:rPr>
          <w:b/>
        </w:rPr>
        <w:t xml:space="preserve"> m</w:t>
      </w:r>
      <w:r>
        <w:rPr>
          <w:b/>
        </w:rPr>
        <w:t>ộ</w:t>
      </w:r>
      <w:r>
        <w:rPr>
          <w:b/>
        </w:rPr>
        <w:t>t phía</w:t>
      </w:r>
      <w:r>
        <w:t xml:space="preserve"> — không h</w:t>
      </w:r>
      <w:r>
        <w:t>ỗ</w:t>
      </w:r>
      <w:r>
        <w:t>n h</w:t>
      </w:r>
      <w:r>
        <w:t>ợ</w:t>
      </w:r>
      <w:r>
        <w:t>p nào xu</w:t>
      </w:r>
      <w:r>
        <w:t>ấ</w:t>
      </w:r>
      <w:r>
        <w:t>t hi</w:t>
      </w:r>
      <w:r>
        <w:t>ệ</w:t>
      </w:r>
      <w:r>
        <w:t>n đ</w:t>
      </w:r>
      <w:r>
        <w:t>ồ</w:t>
      </w:r>
      <w:r>
        <w:t>ng th</w:t>
      </w:r>
      <w:r>
        <w:t>ờ</w:t>
      </w:r>
      <w:r>
        <w:t xml:space="preserve">i </w:t>
      </w:r>
      <w:r>
        <w:t>ở</w:t>
      </w:r>
      <w:r>
        <w:t xml:space="preserve"> train và test, lo</w:t>
      </w:r>
      <w:r>
        <w:t>ạ</w:t>
      </w:r>
      <w:r>
        <w:t>i b</w:t>
      </w:r>
      <w:r>
        <w:t>ỏ</w:t>
      </w:r>
      <w:r>
        <w:t xml:space="preserve"> rò r</w:t>
      </w:r>
      <w:r>
        <w:t>ỉ</w:t>
      </w:r>
      <w:r>
        <w:t xml:space="preserve"> replicate. Phân b</w:t>
      </w:r>
      <w:r>
        <w:t>ố</w:t>
      </w:r>
      <w:r>
        <w:t xml:space="preserve"> NoC c</w:t>
      </w:r>
      <w:r>
        <w:t>ủ</w:t>
      </w:r>
      <w:r>
        <w:t>a 923 profile ki</w:t>
      </w:r>
      <w:r>
        <w:t>ể</w:t>
      </w:r>
      <w:r>
        <w:t>m th</w:t>
      </w:r>
      <w:r>
        <w:t>ử</w:t>
      </w:r>
      <w:r>
        <w:t xml:space="preserve">: </w:t>
      </w:r>
      <w:r>
        <w:rPr>
          <w:b/>
        </w:rPr>
        <w:t>NoC1 = 691; NoC2 = 48; NoC3 = 64; NoC4 = 14; NoC5 = 106</w:t>
      </w:r>
      <w:r>
        <w:t>.</w:t>
      </w:r>
    </w:p>
    <w:p w14:paraId="4A8011AE" w14:textId="77777777" w:rsidR="007F4BB8" w:rsidRDefault="003F251F">
      <w:pPr>
        <w:ind w:left="432"/>
      </w:pPr>
      <w:r>
        <w:rPr>
          <w:i/>
        </w:rPr>
        <w:t>Lưu ý v</w:t>
      </w:r>
      <w:r>
        <w:rPr>
          <w:i/>
        </w:rPr>
        <w:t>ề</w:t>
      </w:r>
      <w:r>
        <w:rPr>
          <w:i/>
        </w:rPr>
        <w:t xml:space="preserve"> gi</w:t>
      </w:r>
      <w:r>
        <w:rPr>
          <w:i/>
        </w:rPr>
        <w:t>ớ</w:t>
      </w:r>
      <w:r>
        <w:rPr>
          <w:i/>
        </w:rPr>
        <w:t>i h</w:t>
      </w:r>
      <w:r>
        <w:rPr>
          <w:i/>
        </w:rPr>
        <w:t>ạ</w:t>
      </w:r>
      <w:r>
        <w:rPr>
          <w:i/>
        </w:rPr>
        <w:t>n: PROVEDIt RD14-0003 ch</w:t>
      </w:r>
      <w:r>
        <w:rPr>
          <w:i/>
        </w:rPr>
        <w:t>ỉ</w:t>
      </w:r>
      <w:r>
        <w:rPr>
          <w:i/>
        </w:rPr>
        <w:t xml:space="preserve"> g</w:t>
      </w:r>
      <w:r>
        <w:rPr>
          <w:i/>
        </w:rPr>
        <w:t>ồ</w:t>
      </w:r>
      <w:r>
        <w:rPr>
          <w:i/>
        </w:rPr>
        <w:t>m ~50 cá th</w:t>
      </w:r>
      <w:r>
        <w:rPr>
          <w:i/>
        </w:rPr>
        <w:t>ể</w:t>
      </w:r>
      <w:r>
        <w:rPr>
          <w:i/>
        </w:rPr>
        <w:t>, nên không th</w:t>
      </w:r>
      <w:r>
        <w:rPr>
          <w:i/>
        </w:rPr>
        <w:t>ể</w:t>
      </w:r>
      <w:r>
        <w:rPr>
          <w:i/>
        </w:rPr>
        <w:t xml:space="preserve"> chia tách r</w:t>
      </w:r>
      <w:r>
        <w:rPr>
          <w:i/>
        </w:rPr>
        <w:t>ờ</w:t>
      </w:r>
      <w:r>
        <w:rPr>
          <w:i/>
        </w:rPr>
        <w:t>i theo cá th</w:t>
      </w:r>
      <w:r>
        <w:rPr>
          <w:i/>
        </w:rPr>
        <w:t>ể</w:t>
      </w:r>
      <w:r>
        <w:rPr>
          <w:i/>
        </w:rPr>
        <w:t>; phép chia theo nhóm đo kh</w:t>
      </w:r>
      <w:r>
        <w:rPr>
          <w:i/>
        </w:rPr>
        <w:t>ả</w:t>
      </w:r>
      <w:r>
        <w:rPr>
          <w:i/>
        </w:rPr>
        <w:t xml:space="preserve"> năng t</w:t>
      </w:r>
      <w:r>
        <w:rPr>
          <w:i/>
        </w:rPr>
        <w:t>ổ</w:t>
      </w:r>
      <w:r>
        <w:rPr>
          <w:i/>
        </w:rPr>
        <w:t xml:space="preserve">ng quát hóa sang </w:t>
      </w:r>
      <w:r>
        <w:rPr>
          <w:b/>
          <w:i/>
        </w:rPr>
        <w:t>h</w:t>
      </w:r>
      <w:r>
        <w:rPr>
          <w:b/>
          <w:i/>
        </w:rPr>
        <w:t>ỗ</w:t>
      </w:r>
      <w:r>
        <w:rPr>
          <w:b/>
          <w:i/>
        </w:rPr>
        <w:t>n h</w:t>
      </w:r>
      <w:r>
        <w:rPr>
          <w:b/>
          <w:i/>
        </w:rPr>
        <w:t>ợ</w:t>
      </w:r>
      <w:r>
        <w:rPr>
          <w:b/>
          <w:i/>
        </w:rPr>
        <w:t>p m</w:t>
      </w:r>
      <w:r>
        <w:rPr>
          <w:b/>
          <w:i/>
        </w:rPr>
        <w:t>ớ</w:t>
      </w:r>
      <w:r>
        <w:rPr>
          <w:b/>
          <w:i/>
        </w:rPr>
        <w:t>i c</w:t>
      </w:r>
      <w:r>
        <w:rPr>
          <w:b/>
          <w:i/>
        </w:rPr>
        <w:t>ủ</w:t>
      </w:r>
      <w:r>
        <w:rPr>
          <w:b/>
          <w:i/>
        </w:rPr>
        <w:t>a các cá th</w:t>
      </w:r>
      <w:r>
        <w:rPr>
          <w:b/>
          <w:i/>
        </w:rPr>
        <w:t>ể</w:t>
      </w:r>
      <w:r>
        <w:rPr>
          <w:b/>
          <w:i/>
        </w:rPr>
        <w:t xml:space="preserve"> đã bi</w:t>
      </w:r>
      <w:r>
        <w:rPr>
          <w:b/>
          <w:i/>
        </w:rPr>
        <w:t>ế</w:t>
      </w:r>
      <w:r>
        <w:rPr>
          <w:b/>
          <w:i/>
        </w:rPr>
        <w:t>t</w:t>
      </w:r>
      <w:r>
        <w:rPr>
          <w:i/>
        </w:rPr>
        <w:t xml:space="preserve"> — gi</w:t>
      </w:r>
      <w:r>
        <w:rPr>
          <w:i/>
        </w:rPr>
        <w:t>ớ</w:t>
      </w:r>
      <w:r>
        <w:rPr>
          <w:i/>
        </w:rPr>
        <w:t>i h</w:t>
      </w:r>
      <w:r>
        <w:rPr>
          <w:i/>
        </w:rPr>
        <w:t>ạ</w:t>
      </w:r>
      <w:r>
        <w:rPr>
          <w:i/>
        </w:rPr>
        <w:t>n c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ữ</w:t>
      </w:r>
      <w:r>
        <w:rPr>
          <w:i/>
        </w:rPr>
        <w:t>u c</w:t>
      </w:r>
      <w:r>
        <w:rPr>
          <w:i/>
        </w:rPr>
        <w:t>ủ</w:t>
      </w:r>
      <w:r>
        <w:rPr>
          <w:i/>
        </w:rPr>
        <w:t>a m</w:t>
      </w:r>
      <w:r>
        <w:rPr>
          <w:i/>
        </w:rPr>
        <w:t>ọ</w:t>
      </w:r>
      <w:r>
        <w:rPr>
          <w:i/>
        </w:rPr>
        <w:t>i nghiên c</w:t>
      </w:r>
      <w:r>
        <w:rPr>
          <w:i/>
        </w:rPr>
        <w:t>ứ</w:t>
      </w:r>
      <w:r>
        <w:rPr>
          <w:i/>
        </w:rPr>
        <w:t>u NoC trên PROVEDIt. L</w:t>
      </w:r>
      <w:r>
        <w:rPr>
          <w:i/>
        </w:rPr>
        <w:t>ớ</w:t>
      </w:r>
      <w:r>
        <w:rPr>
          <w:i/>
        </w:rPr>
        <w:t>p NoC4 ch</w:t>
      </w:r>
      <w:r>
        <w:rPr>
          <w:i/>
        </w:rPr>
        <w:t>ỉ</w:t>
      </w:r>
      <w:r>
        <w:rPr>
          <w:i/>
        </w:rPr>
        <w:t xml:space="preserve"> có </w:t>
      </w:r>
      <w:r>
        <w:rPr>
          <w:b/>
          <w:i/>
        </w:rPr>
        <w:t>14 m</w:t>
      </w:r>
      <w:r>
        <w:rPr>
          <w:b/>
          <w:i/>
        </w:rPr>
        <w:t>ẫ</w:t>
      </w:r>
      <w:r>
        <w:rPr>
          <w:b/>
          <w:i/>
        </w:rPr>
        <w:t>u</w:t>
      </w:r>
      <w:r>
        <w:rPr>
          <w:i/>
        </w:rPr>
        <w:t xml:space="preserve"> ki</w:t>
      </w:r>
      <w:r>
        <w:rPr>
          <w:i/>
        </w:rPr>
        <w:t>ể</w:t>
      </w:r>
      <w:r>
        <w:rPr>
          <w:i/>
        </w:rPr>
        <w:t>m th</w:t>
      </w:r>
      <w:r>
        <w:rPr>
          <w:i/>
        </w:rPr>
        <w:t>ử</w:t>
      </w:r>
      <w:r>
        <w:rPr>
          <w:i/>
        </w:rPr>
        <w:t xml:space="preserve"> nên ư</w:t>
      </w:r>
      <w:r>
        <w:rPr>
          <w:i/>
        </w:rPr>
        <w:t>ớ</w:t>
      </w:r>
      <w:r>
        <w:rPr>
          <w:i/>
        </w:rPr>
        <w:t>c lư</w:t>
      </w:r>
      <w:r>
        <w:rPr>
          <w:i/>
        </w:rPr>
        <w:t>ợ</w:t>
      </w:r>
      <w:r>
        <w:rPr>
          <w:i/>
        </w:rPr>
        <w:t>ng đ</w:t>
      </w:r>
      <w:r>
        <w:rPr>
          <w:i/>
        </w:rPr>
        <w:t>ộ</w:t>
      </w:r>
      <w:r>
        <w:rPr>
          <w:i/>
        </w:rPr>
        <w:t xml:space="preserve"> chính xác </w:t>
      </w:r>
      <w:r>
        <w:rPr>
          <w:i/>
        </w:rPr>
        <w:t>ở</w:t>
      </w:r>
      <w:r>
        <w:rPr>
          <w:i/>
        </w:rPr>
        <w:t xml:space="preserve"> l</w:t>
      </w:r>
      <w:r>
        <w:rPr>
          <w:i/>
        </w:rPr>
        <w:t>ớ</w:t>
      </w:r>
      <w:r>
        <w:rPr>
          <w:i/>
        </w:rPr>
        <w:t>p này r</w:t>
      </w:r>
      <w:r>
        <w:rPr>
          <w:i/>
        </w:rPr>
        <w:t>ấ</w:t>
      </w:r>
      <w:r>
        <w:rPr>
          <w:i/>
        </w:rPr>
        <w:t>t nhi</w:t>
      </w:r>
      <w:r>
        <w:rPr>
          <w:i/>
        </w:rPr>
        <w:t>ễ</w:t>
      </w:r>
      <w:r>
        <w:rPr>
          <w:i/>
        </w:rPr>
        <w:t>u.</w:t>
      </w:r>
    </w:p>
    <w:p w14:paraId="2E332763" w14:textId="77777777" w:rsidR="007F4BB8" w:rsidRDefault="003F251F">
      <w:pPr>
        <w:spacing w:after="12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in-silico (ch</w:t>
      </w:r>
      <w:r>
        <w:rPr>
          <w:b/>
        </w:rPr>
        <w:t>ỉ</w:t>
      </w:r>
      <w:r>
        <w:rPr>
          <w:b/>
        </w:rPr>
        <w:t xml:space="preserve"> thêm vào t</w:t>
      </w:r>
      <w:r>
        <w:rPr>
          <w:b/>
        </w:rPr>
        <w:t>ậ</w:t>
      </w:r>
      <w:r>
        <w:rPr>
          <w:b/>
        </w:rPr>
        <w:t>p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n).</w:t>
      </w:r>
      <w:r>
        <w:t xml:space="preserve"> Đ</w:t>
      </w:r>
      <w:r>
        <w:t>ể</w:t>
      </w:r>
      <w:r>
        <w:t xml:space="preserve"> bù l</w:t>
      </w:r>
      <w:r>
        <w:t>ớ</w:t>
      </w:r>
      <w:r>
        <w:t>p NoC cao hi</w:t>
      </w:r>
      <w:r>
        <w:t>ế</w:t>
      </w:r>
      <w:r>
        <w:t>m g</w:t>
      </w:r>
      <w:r>
        <w:t>ặ</w:t>
      </w:r>
      <w:r>
        <w:t>p, chúng tôi sinh h</w:t>
      </w:r>
      <w:r>
        <w:t>ỗ</w:t>
      </w:r>
      <w:r>
        <w:t>n h</w:t>
      </w:r>
      <w:r>
        <w:t>ợ</w:t>
      </w:r>
      <w:r>
        <w:t>p t</w:t>
      </w:r>
      <w:r>
        <w:t>ổ</w:t>
      </w:r>
      <w:r>
        <w:t>ng h</w:t>
      </w:r>
      <w:r>
        <w:t>ợ</w:t>
      </w:r>
      <w:r>
        <w:t>p b</w:t>
      </w:r>
      <w:r>
        <w:t>ằ</w:t>
      </w:r>
      <w:r>
        <w:t xml:space="preserve">ng cách </w:t>
      </w:r>
      <w:r>
        <w:rPr>
          <w:b/>
        </w:rPr>
        <w:t>ch</w:t>
      </w:r>
      <w:r>
        <w:rPr>
          <w:b/>
        </w:rPr>
        <w:t>ồ</w:t>
      </w:r>
      <w:r>
        <w:rPr>
          <w:b/>
        </w:rPr>
        <w:t>ng (superposition)</w:t>
      </w:r>
      <w:r>
        <w:t xml:space="preserve"> các profile đơn ngu</w:t>
      </w:r>
      <w:r>
        <w:t>ồ</w:t>
      </w:r>
      <w:r>
        <w:t>n th</w:t>
      </w:r>
      <w:r>
        <w:t>ậ</w:t>
      </w:r>
      <w:r>
        <w:t>t v</w:t>
      </w:r>
      <w:r>
        <w:t>ớ</w:t>
      </w:r>
      <w:r>
        <w:t>i tr</w:t>
      </w:r>
      <w:r>
        <w:t>ọ</w:t>
      </w:r>
      <w:r>
        <w:t>ng s</w:t>
      </w:r>
      <w:r>
        <w:t>ố</w:t>
      </w:r>
      <w:r>
        <w:t xml:space="preserve"> Dirichlet, r</w:t>
      </w:r>
      <w:r>
        <w:t>ồ</w:t>
      </w:r>
      <w:r>
        <w:t xml:space="preserve">i </w:t>
      </w:r>
      <w:r>
        <w:rPr>
          <w:b/>
        </w:rPr>
        <w:t>tái sinh artefact</w:t>
      </w:r>
      <w:r>
        <w:t xml:space="preserve"> (stutter, dropout dư</w:t>
      </w:r>
      <w:r>
        <w:t>ớ</w:t>
      </w:r>
      <w:r>
        <w:t>i ngư</w:t>
      </w:r>
      <w:r>
        <w:t>ỡ</w:t>
      </w:r>
      <w:r>
        <w:t>ng, nhi</w:t>
      </w:r>
      <w:r>
        <w:t>ễ</w:t>
      </w:r>
      <w:r>
        <w:t>u). B</w:t>
      </w:r>
      <w:r>
        <w:t>ộ</w:t>
      </w:r>
      <w:r>
        <w:t xml:space="preserve"> sinh ch</w:t>
      </w:r>
      <w:r>
        <w:t>ỉ</w:t>
      </w:r>
      <w:r>
        <w:t xml:space="preserve"> dùng đơn ngu</w:t>
      </w:r>
      <w:r>
        <w:t>ồ</w:t>
      </w:r>
      <w:r>
        <w:t>n c</w:t>
      </w:r>
      <w:r>
        <w:t>ủ</w:t>
      </w:r>
      <w:r>
        <w:t>a t</w:t>
      </w:r>
      <w:r>
        <w:t>ậ</w:t>
      </w:r>
      <w:r>
        <w:t>p train và lo</w:t>
      </w:r>
      <w:r>
        <w:t>ạ</w:t>
      </w:r>
      <w:r>
        <w:t>i tr</w:t>
      </w:r>
      <w:r>
        <w:t>ừ</w:t>
      </w:r>
      <w:r>
        <w:t xml:space="preserve"> các t</w:t>
      </w:r>
      <w:r>
        <w:t>ổ</w:t>
      </w:r>
      <w:r>
        <w:t xml:space="preserve"> h</w:t>
      </w:r>
      <w:r>
        <w:t>ợ</w:t>
      </w:r>
      <w:r>
        <w:t>p c</w:t>
      </w:r>
      <w:r>
        <w:t>ủ</w:t>
      </w:r>
      <w:r>
        <w:t>a test đ</w:t>
      </w:r>
      <w:r>
        <w:t>ể</w:t>
      </w:r>
      <w:r>
        <w:t xml:space="preserve"> gi</w:t>
      </w:r>
      <w:r>
        <w:t>ữ</w:t>
      </w:r>
      <w:r>
        <w:t xml:space="preserve"> k</w:t>
      </w:r>
      <w:r>
        <w:t>ỷ</w:t>
      </w:r>
      <w:r>
        <w:t xml:space="preserve"> lu</w:t>
      </w:r>
      <w:r>
        <w:t>ậ</w:t>
      </w:r>
      <w:r>
        <w:t>t chia t</w:t>
      </w:r>
      <w:r>
        <w:t>ậ</w:t>
      </w:r>
      <w:r>
        <w:t>p.</w:t>
      </w:r>
    </w:p>
    <w:p w14:paraId="7B7ADF5F" w14:textId="77777777" w:rsidR="007F4BB8" w:rsidRDefault="003F251F">
      <w:pPr>
        <w:pStyle w:val="Heading2"/>
      </w:pPr>
      <w:r>
        <w:rPr>
          <w:color w:val="1F4E79"/>
        </w:rPr>
        <w:t>III.2. Ki</w:t>
      </w:r>
      <w:r>
        <w:rPr>
          <w:color w:val="1F4E79"/>
        </w:rPr>
        <w:t>ế</w:t>
      </w:r>
      <w:r>
        <w:rPr>
          <w:color w:val="1F4E79"/>
        </w:rPr>
        <w:t>n trúc c</w:t>
      </w:r>
      <w:r>
        <w:rPr>
          <w:color w:val="1F4E79"/>
        </w:rPr>
        <w:t>ủ</w:t>
      </w:r>
      <w:r>
        <w:rPr>
          <w:color w:val="1F4E79"/>
        </w:rPr>
        <w:t>a mô hình đ</w:t>
      </w:r>
      <w:r>
        <w:rPr>
          <w:color w:val="1F4E79"/>
        </w:rPr>
        <w:t>ề</w:t>
      </w:r>
      <w:r>
        <w:rPr>
          <w:color w:val="1F4E79"/>
        </w:rPr>
        <w:t xml:space="preserve"> xu</w:t>
      </w:r>
      <w:r>
        <w:rPr>
          <w:color w:val="1F4E79"/>
        </w:rPr>
        <w:t>ấ</w:t>
      </w:r>
      <w:r>
        <w:rPr>
          <w:color w:val="1F4E79"/>
        </w:rPr>
        <w:t>t</w:t>
      </w:r>
    </w:p>
    <w:p w14:paraId="33D83A9F" w14:textId="77777777" w:rsidR="007F4BB8" w:rsidRDefault="003F251F">
      <w:pPr>
        <w:spacing w:after="120"/>
      </w:pPr>
      <w:r>
        <w:t xml:space="preserve">Mô hình </w:t>
      </w:r>
      <w:r>
        <w:rPr>
          <w:rFonts w:ascii="Consolas" w:hAnsi="Consolas"/>
          <w:sz w:val="22"/>
        </w:rPr>
        <w:t>NoCNetV2</w:t>
      </w:r>
      <w:r>
        <w:t xml:space="preserve"> (~0,8 tri</w:t>
      </w:r>
      <w:r>
        <w:t>ệ</w:t>
      </w:r>
      <w:r>
        <w:t>u tham s</w:t>
      </w:r>
      <w:r>
        <w:t>ố</w:t>
      </w:r>
      <w:r>
        <w:t>) g</w:t>
      </w:r>
      <w:r>
        <w:t>ồ</w:t>
      </w:r>
      <w:r>
        <w:t>m b</w:t>
      </w:r>
      <w:r>
        <w:t>ả</w:t>
      </w:r>
      <w:r>
        <w:t>y mô-đun, thi</w:t>
      </w:r>
      <w:r>
        <w:t>ế</w:t>
      </w:r>
      <w:r>
        <w:t>t k</w:t>
      </w:r>
      <w:r>
        <w:t>ế</w:t>
      </w:r>
      <w:r>
        <w:t xml:space="preserve"> </w:t>
      </w:r>
      <w:r>
        <w:rPr>
          <w:b/>
        </w:rPr>
        <w:t>top-down</w:t>
      </w:r>
      <w:r>
        <w:t xml:space="preserve"> như sơ đ</w:t>
      </w:r>
      <w:r>
        <w:t>ồ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dư</w:t>
      </w:r>
      <w:r>
        <w:t>ớ</w:t>
      </w:r>
      <w:r>
        <w:t>i đây. Ký hi</w:t>
      </w:r>
      <w:r>
        <w:t>ệ</w:t>
      </w:r>
      <w:r>
        <w:t xml:space="preserve">u: </w:t>
      </w:r>
      <w:r>
        <w:rPr>
          <w:rFonts w:ascii="Consolas" w:hAnsi="Consolas"/>
          <w:sz w:val="22"/>
        </w:rPr>
        <w:t>B</w:t>
      </w:r>
      <w:r>
        <w:t xml:space="preserve"> = batch (16), 24 = s</w:t>
      </w:r>
      <w:r>
        <w:t>ố</w:t>
      </w:r>
      <w:r>
        <w:t xml:space="preserve"> locus, 50 = s</w:t>
      </w:r>
      <w:r>
        <w:t>ố</w:t>
      </w:r>
      <w:r>
        <w:t xml:space="preserve"> đ</w:t>
      </w:r>
      <w:r>
        <w:t>ỉ</w:t>
      </w:r>
      <w:r>
        <w:t>nh t</w:t>
      </w:r>
      <w:r>
        <w:t>ố</w:t>
      </w:r>
      <w:r>
        <w:t xml:space="preserve">i đa/locus, </w:t>
      </w:r>
      <w:r>
        <w:rPr>
          <w:rFonts w:ascii="Consolas" w:hAnsi="Consolas"/>
          <w:sz w:val="22"/>
        </w:rPr>
        <w:t>d</w:t>
      </w:r>
      <w:r>
        <w:t xml:space="preserve"> = 96 (d_model), </w:t>
      </w:r>
      <w:r>
        <w:rPr>
          <w:rFonts w:ascii="Consolas" w:hAnsi="Consolas"/>
          <w:sz w:val="22"/>
        </w:rPr>
        <w:t>K</w:t>
      </w:r>
      <w:r>
        <w:t xml:space="preserve"> = 5 l</w:t>
      </w:r>
      <w:r>
        <w:t>ớ</w:t>
      </w:r>
      <w:r>
        <w:t>p NoC.</w:t>
      </w:r>
    </w:p>
    <w:p w14:paraId="094DAA06" w14:textId="77777777" w:rsidR="007F4BB8" w:rsidRDefault="003F251F">
      <w:pPr>
        <w:jc w:val="center"/>
      </w:pPr>
      <w:r>
        <w:rPr>
          <w:noProof/>
        </w:rPr>
        <w:lastRenderedPageBreak/>
        <w:drawing>
          <wp:inline distT="0" distB="0" distL="0" distR="0" wp14:anchorId="1AC51CBE" wp14:editId="16EC5235">
            <wp:extent cx="5486400" cy="7332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cnet_v2_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6DDE" w14:textId="77777777" w:rsidR="007F4BB8" w:rsidRDefault="003F251F">
      <w:pPr>
        <w:jc w:val="center"/>
      </w:pPr>
      <w:r>
        <w:rPr>
          <w:i/>
          <w:sz w:val="22"/>
        </w:rPr>
        <w:t>Hình 1. Sơ đ</w:t>
      </w:r>
      <w:r>
        <w:rPr>
          <w:i/>
          <w:sz w:val="22"/>
        </w:rPr>
        <w:t>ồ</w:t>
      </w:r>
      <w:r>
        <w:rPr>
          <w:i/>
          <w:sz w:val="22"/>
        </w:rPr>
        <w:t xml:space="preserve"> ki</w:t>
      </w:r>
      <w:r>
        <w:rPr>
          <w:i/>
          <w:sz w:val="22"/>
        </w:rPr>
        <w:t>ế</w:t>
      </w:r>
      <w:r>
        <w:rPr>
          <w:i/>
          <w:sz w:val="22"/>
        </w:rPr>
        <w:t>n trúc t</w:t>
      </w:r>
      <w:r>
        <w:rPr>
          <w:i/>
          <w:sz w:val="22"/>
        </w:rPr>
        <w:t>ổ</w:t>
      </w:r>
      <w:r>
        <w:rPr>
          <w:i/>
          <w:sz w:val="22"/>
        </w:rPr>
        <w:t>ng th</w:t>
      </w:r>
      <w:r>
        <w:rPr>
          <w:i/>
          <w:sz w:val="22"/>
        </w:rPr>
        <w:t>ể</w:t>
      </w:r>
      <w:r>
        <w:rPr>
          <w:i/>
          <w:sz w:val="22"/>
        </w:rPr>
        <w:t xml:space="preserve"> (top-down) c</w:t>
      </w:r>
      <w:r>
        <w:rPr>
          <w:i/>
          <w:sz w:val="22"/>
        </w:rPr>
        <w:t>ủ</w:t>
      </w:r>
      <w:r>
        <w:rPr>
          <w:i/>
          <w:sz w:val="22"/>
        </w:rPr>
        <w:t>a mô hình đ</w:t>
      </w:r>
      <w:r>
        <w:rPr>
          <w:i/>
          <w:sz w:val="22"/>
        </w:rPr>
        <w:t>ề</w:t>
      </w:r>
      <w:r>
        <w:rPr>
          <w:i/>
          <w:sz w:val="22"/>
        </w:rPr>
        <w:t xml:space="preserve"> xu</w:t>
      </w:r>
      <w:r>
        <w:rPr>
          <w:i/>
          <w:sz w:val="22"/>
        </w:rPr>
        <w:t>ấ</w:t>
      </w:r>
      <w:r>
        <w:rPr>
          <w:i/>
          <w:sz w:val="22"/>
        </w:rPr>
        <w:t>t NoCNet-v2 (Deep Sets).</w:t>
      </w:r>
    </w:p>
    <w:p w14:paraId="71038E46" w14:textId="77777777" w:rsidR="007F4BB8" w:rsidRDefault="003F251F">
      <w:pPr>
        <w:spacing w:after="120"/>
      </w:pPr>
      <w:r>
        <w:rPr>
          <w:b/>
        </w:rPr>
        <w:lastRenderedPageBreak/>
        <w:t>(1) PeakEmbedder.</w:t>
      </w:r>
      <w:r>
        <w:t xml:space="preserve"> MLP nhúng t</w:t>
      </w:r>
      <w:r>
        <w:t>ừ</w:t>
      </w:r>
      <w:r>
        <w:t>ng đ</w:t>
      </w:r>
      <w:r>
        <w:t>ỉ</w:t>
      </w:r>
      <w:r>
        <w:t>nh đ</w:t>
      </w:r>
      <w:r>
        <w:t>ộ</w:t>
      </w:r>
      <w:r>
        <w:t>c l</w:t>
      </w:r>
      <w:r>
        <w:t>ậ</w:t>
      </w:r>
      <w:r>
        <w:t xml:space="preserve">p: </w:t>
      </w:r>
      <w:r>
        <w:rPr>
          <w:rFonts w:ascii="Consolas" w:hAnsi="Consolas"/>
          <w:sz w:val="22"/>
        </w:rPr>
        <w:t>Linear(89→96) → GELU → LayerNorm → Dropout → Linear(96→96) → GELU → LayerNorm</w:t>
      </w:r>
      <w:r>
        <w:t>. Đ</w:t>
      </w:r>
      <w:r>
        <w:t>ầ</w:t>
      </w:r>
      <w:r>
        <w:t xml:space="preserve">u vào </w:t>
      </w:r>
      <w:r>
        <w:rPr>
          <w:rFonts w:ascii="Consolas" w:hAnsi="Consolas"/>
          <w:sz w:val="22"/>
        </w:rPr>
        <w:t>(B,24,50,89)</w:t>
      </w:r>
      <w:r>
        <w:t xml:space="preserve"> → </w:t>
      </w:r>
      <w:r>
        <w:rPr>
          <w:rFonts w:ascii="Consolas" w:hAnsi="Consolas"/>
          <w:sz w:val="22"/>
        </w:rPr>
        <w:t>(B,24,50,96)</w:t>
      </w:r>
      <w:r>
        <w:t>. Không tr</w:t>
      </w:r>
      <w:r>
        <w:t>ộ</w:t>
      </w:r>
      <w:r>
        <w:t>n chéo gi</w:t>
      </w:r>
      <w:r>
        <w:t>ữ</w:t>
      </w:r>
      <w:r>
        <w:t>a các đ</w:t>
      </w:r>
      <w:r>
        <w:t>ỉ</w:t>
      </w:r>
      <w:r>
        <w:t xml:space="preserve">nh </w:t>
      </w:r>
      <w:r>
        <w:t>ở</w:t>
      </w:r>
      <w:r>
        <w:t xml:space="preserve"> bư</w:t>
      </w:r>
      <w:r>
        <w:t>ớ</w:t>
      </w:r>
      <w:r>
        <w:t>c này.</w:t>
      </w:r>
    </w:p>
    <w:p w14:paraId="30760F36" w14:textId="77777777" w:rsidR="007F4BB8" w:rsidRDefault="003F251F">
      <w:pPr>
        <w:spacing w:after="120"/>
      </w:pPr>
      <w:r>
        <w:rPr>
          <w:b/>
        </w:rPr>
        <w:t>(2) B</w:t>
      </w:r>
      <w:r>
        <w:rPr>
          <w:b/>
        </w:rPr>
        <w:t>ộ</w:t>
      </w:r>
      <w:r>
        <w:rPr>
          <w:b/>
        </w:rPr>
        <w:t xml:space="preserve"> mã hóa trong-locus — `LocusEncoderBlock` (2 kh</w:t>
      </w:r>
      <w:r>
        <w:rPr>
          <w:b/>
        </w:rPr>
        <w:t>ố</w:t>
      </w:r>
      <w:r>
        <w:rPr>
          <w:b/>
        </w:rPr>
        <w:t>i).</w:t>
      </w:r>
      <w:r>
        <w:t xml:space="preserve"> M</w:t>
      </w:r>
      <w:r>
        <w:t>ỗ</w:t>
      </w:r>
      <w:r>
        <w:t>i kh</w:t>
      </w:r>
      <w:r>
        <w:t>ố</w:t>
      </w:r>
      <w:r>
        <w:t>i là m</w:t>
      </w:r>
      <w:r>
        <w:t>ộ</w:t>
      </w:r>
      <w:r>
        <w:t xml:space="preserve">t block pre-LN: </w:t>
      </w:r>
      <w:r>
        <w:rPr>
          <w:rFonts w:ascii="Consolas" w:hAnsi="Consolas"/>
          <w:sz w:val="22"/>
        </w:rPr>
        <w:t>x = x + Attn(LN(x)); x = x + FFN(LN(x))</w:t>
      </w:r>
      <w:r>
        <w:t xml:space="preserve">, FFN nhân 4×. Trái tim là </w:t>
      </w:r>
      <w:r>
        <w:rPr>
          <w:b/>
        </w:rPr>
        <w:t>`StutterBiasAttention`</w:t>
      </w:r>
      <w:r>
        <w:t>: chú ý đa đ</w:t>
      </w:r>
      <w:r>
        <w:t>ầ</w:t>
      </w:r>
      <w:r>
        <w:t>u trên 50 đ</w:t>
      </w:r>
      <w:r>
        <w:t>ỉ</w:t>
      </w:r>
      <w:r>
        <w:t>nh c</w:t>
      </w:r>
      <w:r>
        <w:t>ủ</w:t>
      </w:r>
      <w:r>
        <w:t>a m</w:t>
      </w:r>
      <w:r>
        <w:t>ộ</w:t>
      </w:r>
      <w:r>
        <w:t>t locus v</w:t>
      </w:r>
      <w:r>
        <w:t>ớ</w:t>
      </w:r>
      <w:r>
        <w:t xml:space="preserve">i </w:t>
      </w:r>
      <w:r>
        <w:rPr>
          <w:b/>
        </w:rPr>
        <w:t>bias c</w:t>
      </w:r>
      <w:r>
        <w:rPr>
          <w:b/>
        </w:rPr>
        <w:t>ộ</w:t>
      </w:r>
      <w:r>
        <w:rPr>
          <w:b/>
        </w:rPr>
        <w:t>ng theo kho</w:t>
      </w:r>
      <w:r>
        <w:rPr>
          <w:b/>
        </w:rPr>
        <w:t>ả</w:t>
      </w:r>
      <w:r>
        <w:rPr>
          <w:b/>
        </w:rPr>
        <w:t>ng allele</w:t>
      </w:r>
      <w:r>
        <w:t>. V</w:t>
      </w:r>
      <w:r>
        <w:t>ớ</w:t>
      </w:r>
      <w:r>
        <w:t>i hi</w:t>
      </w:r>
      <w:r>
        <w:t>ệ</w:t>
      </w:r>
      <w:r>
        <w:t xml:space="preserve">u allele </w:t>
      </w:r>
      <w:r>
        <w:rPr>
          <w:rFonts w:ascii="Consolas" w:hAnsi="Consolas"/>
          <w:sz w:val="22"/>
        </w:rPr>
        <w:t>Δ_ij = allele_j − allele_i</w:t>
      </w:r>
      <w:r>
        <w:t>, m</w:t>
      </w:r>
      <w:r>
        <w:t>ộ</w:t>
      </w:r>
      <w:r>
        <w:t xml:space="preserve">t MLP </w:t>
      </w:r>
      <w:r>
        <w:rPr>
          <w:rFonts w:ascii="Consolas" w:hAnsi="Consolas"/>
          <w:sz w:val="22"/>
        </w:rPr>
        <w:t>Linear(1→16) → GELU → Linear(16→H)</w:t>
      </w:r>
      <w:r>
        <w:t xml:space="preserve"> sinh bias m</w:t>
      </w:r>
      <w:r>
        <w:t>ỗ</w:t>
      </w:r>
      <w:r>
        <w:t>i đ</w:t>
      </w:r>
      <w:r>
        <w:t>ầ</w:t>
      </w:r>
      <w:r>
        <w:t>u r</w:t>
      </w:r>
      <w:r>
        <w:t>ồ</w:t>
      </w:r>
      <w:r>
        <w:t>i c</w:t>
      </w:r>
      <w:r>
        <w:t>ộ</w:t>
      </w:r>
      <w:r>
        <w:t>ng vào logit:</w:t>
      </w:r>
    </w:p>
    <w:p w14:paraId="3C326727" w14:textId="77777777" w:rsidR="007F4BB8" w:rsidRDefault="003F251F">
      <w:pPr>
        <w:jc w:val="center"/>
      </w:pPr>
      <w:r>
        <w:rPr>
          <w:i/>
        </w:rPr>
        <w:t>logits = (QK^</w:t>
      </w:r>
      <w:r>
        <w:rPr>
          <w:i/>
        </w:rPr>
        <w:t>ᵀ</w:t>
      </w:r>
      <w:r>
        <w:rPr>
          <w:i/>
        </w:rPr>
        <w:t>)/(√(d_h)) + bias_mlp(Δ),   attn = softmax(logits).</w:t>
      </w:r>
    </w:p>
    <w:p w14:paraId="74AC2984" w14:textId="77777777" w:rsidR="007F4BB8" w:rsidRDefault="003F251F">
      <w:pPr>
        <w:spacing w:after="120"/>
      </w:pPr>
      <w:r>
        <w:t>Vì stutter n</w:t>
      </w:r>
      <w:r>
        <w:t>ằ</w:t>
      </w:r>
      <w:r>
        <w:t xml:space="preserve">m </w:t>
      </w:r>
      <w:r>
        <w:t>ở</w:t>
      </w:r>
      <w:r>
        <w:t xml:space="preserve"> kho</w:t>
      </w:r>
      <w:r>
        <w:t>ả</w:t>
      </w:r>
      <w:r>
        <w:t>ng cách ±1, ±2, ±0,2 l</w:t>
      </w:r>
      <w:r>
        <w:t>ầ</w:t>
      </w:r>
      <w:r>
        <w:t>n l</w:t>
      </w:r>
      <w:r>
        <w:t>ặ</w:t>
      </w:r>
      <w:r>
        <w:t>p so v</w:t>
      </w:r>
      <w:r>
        <w:t>ớ</w:t>
      </w:r>
      <w:r>
        <w:t>i đ</w:t>
      </w:r>
      <w:r>
        <w:t>ỉ</w:t>
      </w:r>
      <w:r>
        <w:t>nh m</w:t>
      </w:r>
      <w:r>
        <w:t>ẹ</w:t>
      </w:r>
      <w:r>
        <w:t>, bias này mã hóa tr</w:t>
      </w:r>
      <w:r>
        <w:t>ự</w:t>
      </w:r>
      <w:r>
        <w:t>c ti</w:t>
      </w:r>
      <w:r>
        <w:t>ế</w:t>
      </w:r>
      <w:r>
        <w:t>p quan h</w:t>
      </w:r>
      <w:r>
        <w:t>ệ</w:t>
      </w:r>
      <w:r>
        <w:t xml:space="preserve"> stutter mà </w:t>
      </w:r>
      <w:r>
        <w:rPr>
          <w:b/>
        </w:rPr>
        <w:t>không c</w:t>
      </w:r>
      <w:r>
        <w:rPr>
          <w:b/>
        </w:rPr>
        <w:t>ầ</w:t>
      </w:r>
      <w:r>
        <w:rPr>
          <w:b/>
        </w:rPr>
        <w:t>n đ</w:t>
      </w:r>
      <w:r>
        <w:rPr>
          <w:b/>
        </w:rPr>
        <w:t>ặ</w:t>
      </w:r>
      <w:r>
        <w:rPr>
          <w:b/>
        </w:rPr>
        <w:t>c trưng th</w:t>
      </w:r>
      <w:r>
        <w:rPr>
          <w:b/>
        </w:rPr>
        <w:t>ủ</w:t>
      </w:r>
      <w:r>
        <w:rPr>
          <w:b/>
        </w:rPr>
        <w:t xml:space="preserve"> công</w:t>
      </w:r>
      <w:r>
        <w:t>, đ</w:t>
      </w:r>
      <w:r>
        <w:t>ồ</w:t>
      </w:r>
      <w:r>
        <w:t>ng th</w:t>
      </w:r>
      <w:r>
        <w:t>ờ</w:t>
      </w:r>
      <w:r>
        <w:t xml:space="preserve">i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x</w:t>
      </w:r>
      <w:r>
        <w:rPr>
          <w:b/>
        </w:rPr>
        <w:t>ứ</w:t>
      </w:r>
      <w:r>
        <w:rPr>
          <w:b/>
        </w:rPr>
        <w:t>ng theo Δ</w:t>
      </w:r>
      <w:r>
        <w:t xml:space="preserve"> (gi</w:t>
      </w:r>
      <w:r>
        <w:t>ữ</w:t>
      </w:r>
      <w:r>
        <w:t xml:space="preserve"> tính hoán v</w:t>
      </w:r>
      <w:r>
        <w:t>ị</w:t>
      </w:r>
      <w:r>
        <w:t>–b</w:t>
      </w:r>
      <w:r>
        <w:t>ấ</w:t>
      </w:r>
      <w:r>
        <w:t>t bi</w:t>
      </w:r>
      <w:r>
        <w:t>ế</w:t>
      </w:r>
      <w:r>
        <w:t>n). Đ</w:t>
      </w:r>
      <w:r>
        <w:t>ỉ</w:t>
      </w:r>
      <w:r>
        <w:t>nh đ</w:t>
      </w:r>
      <w:r>
        <w:t>ệ</w:t>
      </w:r>
      <w:r>
        <w:t>m b</w:t>
      </w:r>
      <w:r>
        <w:t>ị</w:t>
      </w:r>
      <w:r>
        <w:t xml:space="preserve"> </w:t>
      </w:r>
      <w:r>
        <w:rPr>
          <w:rFonts w:ascii="Consolas" w:hAnsi="Consolas"/>
          <w:sz w:val="22"/>
        </w:rPr>
        <w:t>key_padding_mask = ~mask</w:t>
      </w:r>
      <w:r>
        <w:t xml:space="preserve"> (không g</w:t>
      </w:r>
      <w:r>
        <w:t>ử</w:t>
      </w:r>
      <w:r>
        <w:t>i/nh</w:t>
      </w:r>
      <w:r>
        <w:t>ậ</w:t>
      </w:r>
      <w:r>
        <w:t>n tín hi</w:t>
      </w:r>
      <w:r>
        <w:t>ệ</w:t>
      </w:r>
      <w:r>
        <w:t>u); hàng toàn đ</w:t>
      </w:r>
      <w:r>
        <w:t>ệ</w:t>
      </w:r>
      <w:r>
        <w:t>m đư</w:t>
      </w:r>
      <w:r>
        <w:t>ợ</w:t>
      </w:r>
      <w:r>
        <w:t xml:space="preserve">c </w:t>
      </w:r>
      <w:r>
        <w:rPr>
          <w:rFonts w:ascii="Consolas" w:hAnsi="Consolas"/>
          <w:sz w:val="22"/>
        </w:rPr>
        <w:t>nan_to_num</w:t>
      </w:r>
      <w:r>
        <w:t xml:space="preserve"> v</w:t>
      </w:r>
      <w:r>
        <w:t>ề</w:t>
      </w:r>
      <w:r>
        <w:t xml:space="preserve"> 0. Đ</w:t>
      </w:r>
      <w:r>
        <w:t>ầ</w:t>
      </w:r>
      <w:r>
        <w:t xml:space="preserve">u vào/ra: </w:t>
      </w:r>
      <w:r>
        <w:rPr>
          <w:rFonts w:ascii="Consolas" w:hAnsi="Consolas"/>
          <w:sz w:val="22"/>
        </w:rPr>
        <w:t>(B·24, 50, 96)</w:t>
      </w:r>
      <w:r>
        <w:t>.</w:t>
      </w:r>
    </w:p>
    <w:p w14:paraId="0BC1B1CE" w14:textId="77777777" w:rsidR="007F4BB8" w:rsidRDefault="003F251F">
      <w:pPr>
        <w:spacing w:after="120"/>
      </w:pPr>
      <w:r>
        <w:rPr>
          <w:b/>
        </w:rPr>
        <w:t>(3) G</w:t>
      </w:r>
      <w:r>
        <w:rPr>
          <w:b/>
        </w:rPr>
        <w:t>ộ</w:t>
      </w:r>
      <w:r>
        <w:rPr>
          <w:b/>
        </w:rPr>
        <w:t>p Deep Sets — `DeepSetsPool`.</w:t>
      </w:r>
      <w:r>
        <w:t xml:space="preserve"> G</w:t>
      </w:r>
      <w:r>
        <w:t>ộ</w:t>
      </w:r>
      <w:r>
        <w:t>p 50 đ</w:t>
      </w:r>
      <w:r>
        <w:t>ỉ</w:t>
      </w:r>
      <w:r>
        <w:t>nh c</w:t>
      </w:r>
      <w:r>
        <w:t>ủ</w:t>
      </w:r>
      <w:r>
        <w:t>a m</w:t>
      </w:r>
      <w:r>
        <w:t>ộ</w:t>
      </w:r>
      <w:r>
        <w:t xml:space="preserve">t locus thành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token locus</w:t>
      </w:r>
      <w:r>
        <w:t xml:space="preserve"> theo công th</w:t>
      </w:r>
      <w:r>
        <w:t>ứ</w:t>
      </w:r>
      <w:r>
        <w:t>c b</w:t>
      </w:r>
      <w:r>
        <w:t>ấ</w:t>
      </w:r>
      <w:r>
        <w:t>t bi</w:t>
      </w:r>
      <w:r>
        <w:t>ế</w:t>
      </w:r>
      <w:r>
        <w:t>n hoán v</w:t>
      </w:r>
      <w:r>
        <w:t>ị</w:t>
      </w:r>
      <w:r>
        <w:t xml:space="preserve"> </w:t>
      </w:r>
      <w:r>
        <w:rPr>
          <w:rFonts w:ascii="Consolas" w:hAnsi="Consolas"/>
          <w:sz w:val="22"/>
        </w:rPr>
        <w:t>token = ρ(\sum φ(x_i))</w:t>
      </w:r>
      <w:r>
        <w:t>, c</w:t>
      </w:r>
      <w:r>
        <w:t>ụ</w:t>
      </w:r>
      <w:r>
        <w:t xml:space="preserve"> th</w:t>
      </w:r>
      <w:r>
        <w:t>ể</w:t>
      </w:r>
      <w:r>
        <w:t xml:space="preserve"> n</w:t>
      </w:r>
      <w:r>
        <w:t>ố</w:t>
      </w:r>
      <w:r>
        <w:t>i ba th</w:t>
      </w:r>
      <w:r>
        <w:t>ố</w:t>
      </w:r>
      <w:r>
        <w:t>ng kê: t</w:t>
      </w:r>
      <w:r>
        <w:t>ổ</w:t>
      </w:r>
      <w:r>
        <w:t xml:space="preserve">ng </w:t>
      </w:r>
      <w:r>
        <w:rPr>
          <w:rFonts w:ascii="Consolas" w:hAnsi="Consolas"/>
          <w:sz w:val="22"/>
        </w:rPr>
        <w:t>h_sum = Σ φ(peak)·mask</w:t>
      </w:r>
      <w:r>
        <w:t>, c</w:t>
      </w:r>
      <w:r>
        <w:t>ự</w:t>
      </w:r>
      <w:r>
        <w:t>c đ</w:t>
      </w:r>
      <w:r>
        <w:t>ạ</w:t>
      </w:r>
      <w:r>
        <w:t xml:space="preserve">i </w:t>
      </w:r>
      <w:r>
        <w:rPr>
          <w:rFonts w:ascii="Consolas" w:hAnsi="Consolas"/>
          <w:sz w:val="22"/>
        </w:rPr>
        <w:t>h_max</w:t>
      </w:r>
      <w:r>
        <w:t xml:space="preserve">, và </w:t>
      </w:r>
      <w:r>
        <w:rPr>
          <w:b/>
        </w:rPr>
        <w:t>đ</w:t>
      </w:r>
      <w:r>
        <w:rPr>
          <w:b/>
        </w:rPr>
        <w:t>ặ</w:t>
      </w:r>
      <w:r>
        <w:rPr>
          <w:b/>
        </w:rPr>
        <w:t>c trưng đ</w:t>
      </w:r>
      <w:r>
        <w:rPr>
          <w:b/>
        </w:rPr>
        <w:t>ế</w:t>
      </w:r>
      <w:r>
        <w:rPr>
          <w:b/>
        </w:rPr>
        <w:t>m</w:t>
      </w:r>
      <w:r>
        <w:t xml:space="preserve"> </w:t>
      </w:r>
      <w:r>
        <w:rPr>
          <w:rFonts w:ascii="Consolas" w:hAnsi="Consolas"/>
          <w:sz w:val="22"/>
        </w:rPr>
        <w:t>cnt = log1p(s</w:t>
      </w:r>
      <w:r>
        <w:rPr>
          <w:rFonts w:ascii="Consolas" w:hAnsi="Consolas"/>
          <w:sz w:val="22"/>
        </w:rPr>
        <w:t>ố</w:t>
      </w:r>
      <w:r>
        <w:rPr>
          <w:rFonts w:ascii="Consolas" w:hAnsi="Consolas"/>
          <w:sz w:val="22"/>
        </w:rPr>
        <w:t xml:space="preserve"> đ</w:t>
      </w:r>
      <w:r>
        <w:rPr>
          <w:rFonts w:ascii="Consolas" w:hAnsi="Consolas"/>
          <w:sz w:val="22"/>
        </w:rPr>
        <w:t>ỉ</w:t>
      </w:r>
      <w:r>
        <w:rPr>
          <w:rFonts w:ascii="Consolas" w:hAnsi="Consolas"/>
          <w:sz w:val="22"/>
        </w:rPr>
        <w:t>nh)/log(51)</w:t>
      </w:r>
      <w:r>
        <w:t>; r</w:t>
      </w:r>
      <w:r>
        <w:t>ồ</w:t>
      </w:r>
      <w:r>
        <w:t xml:space="preserve">i </w:t>
      </w:r>
      <w:r>
        <w:rPr>
          <w:rFonts w:ascii="Consolas" w:hAnsi="Consolas"/>
          <w:sz w:val="22"/>
        </w:rPr>
        <w:t>ρ = Linear(2d+1→d) → GELU → LayerNorm → Linear(d→d)</w:t>
      </w:r>
      <w:r>
        <w:t>. Khác v</w:t>
      </w:r>
      <w:r>
        <w:t>ớ</w:t>
      </w:r>
      <w:r>
        <w:t>i g</w:t>
      </w:r>
      <w:r>
        <w:t>ộ</w:t>
      </w:r>
      <w:r>
        <w:t xml:space="preserve">p CLS-softmax, Deep Sets </w:t>
      </w:r>
      <w:r>
        <w:rPr>
          <w:b/>
        </w:rPr>
        <w:t>gi</w:t>
      </w:r>
      <w:r>
        <w:rPr>
          <w:b/>
        </w:rPr>
        <w:t>ữ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 xml:space="preserve"> `sum` và `count`</w:t>
      </w:r>
      <w:r>
        <w:t xml:space="preserve"> — hai th</w:t>
      </w:r>
      <w:r>
        <w:t>ố</w:t>
      </w:r>
      <w:r>
        <w:t>ng kê này là tín hi</w:t>
      </w:r>
      <w:r>
        <w:t>ệ</w:t>
      </w:r>
      <w:r>
        <w:t>u tr</w:t>
      </w:r>
      <w:r>
        <w:t>ự</w:t>
      </w:r>
      <w:r>
        <w:t>c ti</w:t>
      </w:r>
      <w:r>
        <w:t>ế</w:t>
      </w:r>
      <w:r>
        <w:t>p cho "locus có bao nhiêu allele", chính là bi</w:t>
      </w:r>
      <w:r>
        <w:t>ế</w:t>
      </w:r>
      <w:r>
        <w:t>n c</w:t>
      </w:r>
      <w:r>
        <w:t>ầ</w:t>
      </w:r>
      <w:r>
        <w:t>n đ</w:t>
      </w:r>
      <w:r>
        <w:t>ể</w:t>
      </w:r>
      <w:r>
        <w:t xml:space="preserve"> đ</w:t>
      </w:r>
      <w:r>
        <w:t>ế</w:t>
      </w:r>
      <w:r>
        <w:t xml:space="preserve">m NoC. Ra: </w:t>
      </w:r>
      <w:r>
        <w:rPr>
          <w:rFonts w:ascii="Consolas" w:hAnsi="Consolas"/>
          <w:sz w:val="22"/>
        </w:rPr>
        <w:t>(B,24,96)</w:t>
      </w:r>
      <w:r>
        <w:t>. M</w:t>
      </w:r>
      <w:r>
        <w:t>ộ</w:t>
      </w:r>
      <w:r>
        <w:t>t đ</w:t>
      </w:r>
      <w:r>
        <w:t>ầ</w:t>
      </w:r>
      <w:r>
        <w:t>u ph</w:t>
      </w:r>
      <w:r>
        <w:t>ụ</w:t>
      </w:r>
      <w:r>
        <w:t xml:space="preserve"> </w:t>
      </w:r>
      <w:r>
        <w:rPr>
          <w:rFonts w:ascii="Consolas" w:hAnsi="Consolas"/>
          <w:sz w:val="22"/>
        </w:rPr>
        <w:t>locus_n_allele</w:t>
      </w:r>
      <w:r>
        <w:rPr>
          <w:rFonts w:ascii="Consolas" w:hAnsi="Consolas"/>
          <w:sz w:val="22"/>
        </w:rPr>
        <w:t>s</w:t>
      </w:r>
      <w:r>
        <w:t xml:space="preserve"> </w:t>
      </w:r>
      <w:r>
        <w:rPr>
          <w:rFonts w:ascii="Consolas" w:hAnsi="Consolas"/>
          <w:sz w:val="22"/>
        </w:rPr>
        <w:t>(B,24,20)</w:t>
      </w:r>
      <w:r>
        <w:t xml:space="preserve"> (CE)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kèm đ</w:t>
      </w:r>
      <w:r>
        <w:t>ể</w:t>
      </w:r>
      <w:r>
        <w:t xml:space="preserve"> d</w:t>
      </w:r>
      <w:r>
        <w:t>ự</w:t>
      </w:r>
      <w:r>
        <w:t xml:space="preserve"> đoán s</w:t>
      </w:r>
      <w:r>
        <w:t>ố</w:t>
      </w:r>
      <w:r>
        <w:t xml:space="preserve"> allele m</w:t>
      </w:r>
      <w:r>
        <w:t>ỗ</w:t>
      </w:r>
      <w:r>
        <w:t>i locus.</w:t>
      </w:r>
    </w:p>
    <w:p w14:paraId="20CEE143" w14:textId="77777777" w:rsidR="007F4BB8" w:rsidRDefault="003F251F">
      <w:pPr>
        <w:spacing w:after="120"/>
      </w:pPr>
      <w:r>
        <w:rPr>
          <w:b/>
        </w:rPr>
        <w:t>(4) Transformer xuyên-locus — `CrossLocusTransformer` (2 kh</w:t>
      </w:r>
      <w:r>
        <w:rPr>
          <w:b/>
        </w:rPr>
        <w:t>ố</w:t>
      </w:r>
      <w:r>
        <w:rPr>
          <w:b/>
        </w:rPr>
        <w:t>i).</w:t>
      </w:r>
      <w:r>
        <w:t xml:space="preserve"> T</w:t>
      </w:r>
      <w:r>
        <w:t>ự</w:t>
      </w:r>
      <w:r>
        <w:t xml:space="preserve"> chú ý trên </w:t>
      </w:r>
      <w:r>
        <w:rPr>
          <w:b/>
        </w:rPr>
        <w:t>24 token locus</w:t>
      </w:r>
      <w:r>
        <w:t xml:space="preserve"> (24 r</w:t>
      </w:r>
      <w:r>
        <w:t>ấ</w:t>
      </w:r>
      <w:r>
        <w:t>t nh</w:t>
      </w:r>
      <w:r>
        <w:t>ỏ</w:t>
      </w:r>
      <w:r>
        <w:t xml:space="preserve"> nên r</w:t>
      </w:r>
      <w:r>
        <w:t>ẻ</w:t>
      </w:r>
      <w:r>
        <w:t>), c</w:t>
      </w:r>
      <w:r>
        <w:t>ộ</w:t>
      </w:r>
      <w:r>
        <w:t xml:space="preserve">ng </w:t>
      </w:r>
      <w:r>
        <w:rPr>
          <w:b/>
        </w:rPr>
        <w:t>nhúng v</w:t>
      </w:r>
      <w:r>
        <w:rPr>
          <w:b/>
        </w:rPr>
        <w:t>ị</w:t>
      </w:r>
      <w:r>
        <w:rPr>
          <w:b/>
        </w:rPr>
        <w:t xml:space="preserve"> trí</w:t>
      </w:r>
      <w:r>
        <w:t xml:space="preserve"> h</w:t>
      </w:r>
      <w:r>
        <w:t>ọ</w:t>
      </w:r>
      <w:r>
        <w:t>c đư</w:t>
      </w:r>
      <w:r>
        <w:t>ợ</w:t>
      </w:r>
      <w:r>
        <w:t xml:space="preserve">c </w:t>
      </w:r>
      <w:r>
        <w:rPr>
          <w:rFonts w:ascii="Consolas" w:hAnsi="Consolas"/>
          <w:sz w:val="22"/>
        </w:rPr>
        <w:t>pos_emb (1,24,96)</w:t>
      </w:r>
      <w:r>
        <w:t xml:space="preserve"> và </w:t>
      </w:r>
      <w:r>
        <w:rPr>
          <w:b/>
        </w:rPr>
        <w:t>nhúng kênh màu</w:t>
      </w:r>
      <w:r>
        <w:t xml:space="preserve"> </w:t>
      </w:r>
      <w:r>
        <w:rPr>
          <w:rFonts w:ascii="Consolas" w:hAnsi="Consolas"/>
          <w:sz w:val="22"/>
        </w:rPr>
        <w:t>dye_emb</w:t>
      </w:r>
      <w:r>
        <w:t xml:space="preserve"> (5 dye B/G/Y/R/P tra theo </w:t>
      </w:r>
      <w:r>
        <w:rPr>
          <w:rFonts w:ascii="Consolas" w:hAnsi="Consolas"/>
          <w:sz w:val="22"/>
        </w:rPr>
        <w:t>DYE_CHANNELS</w:t>
      </w:r>
      <w:r>
        <w:t>). M</w:t>
      </w:r>
      <w:r>
        <w:t>ỗ</w:t>
      </w:r>
      <w:r>
        <w:t>i kh</w:t>
      </w:r>
      <w:r>
        <w:t>ố</w:t>
      </w:r>
      <w:r>
        <w:t>i là MHA + FFN pre-LN; locus r</w:t>
      </w:r>
      <w:r>
        <w:t>ỗ</w:t>
      </w:r>
      <w:r>
        <w:t>ng b</w:t>
      </w:r>
      <w:r>
        <w:t>ị</w:t>
      </w:r>
      <w:r>
        <w:t xml:space="preserve"> mask (</w:t>
      </w:r>
      <w:r>
        <w:rPr>
          <w:rFonts w:ascii="Consolas" w:hAnsi="Consolas"/>
          <w:sz w:val="22"/>
        </w:rPr>
        <w:t>~locus_active</w:t>
      </w:r>
      <w:r>
        <w:t>) và token c</w:t>
      </w:r>
      <w:r>
        <w:t>ủ</w:t>
      </w:r>
      <w:r>
        <w:t>a chúng đư</w:t>
      </w:r>
      <w:r>
        <w:t>ợ</w:t>
      </w:r>
      <w:r>
        <w:t>c zero-hóa trư</w:t>
      </w:r>
      <w:r>
        <w:t>ớ</w:t>
      </w:r>
      <w:r>
        <w:t xml:space="preserve">c khi vào stack. Ra: </w:t>
      </w:r>
      <w:r>
        <w:rPr>
          <w:rFonts w:ascii="Consolas" w:hAnsi="Consolas"/>
          <w:sz w:val="22"/>
        </w:rPr>
        <w:t>(B,24,96)</w:t>
      </w:r>
      <w:r>
        <w:t>.</w:t>
      </w:r>
    </w:p>
    <w:p w14:paraId="3BA48E5F" w14:textId="77777777" w:rsidR="007F4BB8" w:rsidRDefault="003F251F">
      <w:pPr>
        <w:spacing w:after="120"/>
      </w:pPr>
      <w:r>
        <w:rPr>
          <w:b/>
        </w:rPr>
        <w:t>(5) G</w:t>
      </w:r>
      <w:r>
        <w:rPr>
          <w:b/>
        </w:rPr>
        <w:t>ộ</w:t>
      </w:r>
      <w:r>
        <w:rPr>
          <w:b/>
        </w:rPr>
        <w:t>p profile — `ProfilePool`.</w:t>
      </w:r>
      <w:r>
        <w:t xml:space="preserve"> G</w:t>
      </w:r>
      <w:r>
        <w:t>ộ</w:t>
      </w:r>
      <w:r>
        <w:t xml:space="preserve">p 24 token locus thành </w:t>
      </w:r>
      <w:r>
        <w:rPr>
          <w:b/>
        </w:rPr>
        <w:t>vector profile</w:t>
      </w:r>
      <w:r>
        <w:t xml:space="preserve"> b</w:t>
      </w:r>
      <w:r>
        <w:t>ằ</w:t>
      </w:r>
      <w:r>
        <w:t>ng n</w:t>
      </w:r>
      <w:r>
        <w:t>ố</w:t>
      </w:r>
      <w:r>
        <w:t xml:space="preserve">i </w:t>
      </w:r>
      <w:r>
        <w:rPr>
          <w:rFonts w:ascii="Consolas" w:hAnsi="Consolas"/>
          <w:sz w:val="22"/>
        </w:rPr>
        <w:t>[sum, mean, max]</w:t>
      </w:r>
      <w:r>
        <w:t xml:space="preserve"> (có mask theo </w:t>
      </w:r>
      <w:r>
        <w:rPr>
          <w:rFonts w:ascii="Consolas" w:hAnsi="Consolas"/>
          <w:sz w:val="22"/>
        </w:rPr>
        <w:t>locus_active</w:t>
      </w:r>
      <w:r>
        <w:t>) r</w:t>
      </w:r>
      <w:r>
        <w:t>ồ</w:t>
      </w:r>
      <w:r>
        <w:t xml:space="preserve">i </w:t>
      </w:r>
      <w:r>
        <w:rPr>
          <w:rFonts w:ascii="Consolas" w:hAnsi="Consolas"/>
          <w:sz w:val="22"/>
        </w:rPr>
        <w:t>Linear(3d→d) → GELU → LayerNorm → Linear(d→d)</w:t>
      </w:r>
      <w:r>
        <w:t xml:space="preserve"> → </w:t>
      </w:r>
      <w:r>
        <w:rPr>
          <w:rFonts w:ascii="Consolas" w:hAnsi="Consolas"/>
          <w:sz w:val="22"/>
        </w:rPr>
        <w:t>(B,96)</w:t>
      </w:r>
      <w:r>
        <w:t>.</w:t>
      </w:r>
    </w:p>
    <w:p w14:paraId="32F6B3D8" w14:textId="77777777" w:rsidR="007F4BB8" w:rsidRDefault="003F251F">
      <w:pPr>
        <w:spacing w:after="120"/>
      </w:pPr>
      <w:r>
        <w:rPr>
          <w:b/>
        </w:rPr>
        <w:t>(6) Đ</w:t>
      </w:r>
      <w:r>
        <w:rPr>
          <w:b/>
        </w:rPr>
        <w:t>ầ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 đa khung nhìn — `CountAwareHead`.</w:t>
      </w:r>
      <w:r>
        <w:t xml:space="preserve"> M</w:t>
      </w:r>
      <w:r>
        <w:t>ộ</w:t>
      </w:r>
      <w:r>
        <w:t xml:space="preserve">t thân chung </w:t>
      </w:r>
      <w:r>
        <w:rPr>
          <w:rFonts w:ascii="Consolas" w:hAnsi="Consolas"/>
          <w:sz w:val="22"/>
        </w:rPr>
        <w:t>Linear(96→96) → GELU → Dropout(0,2)</w:t>
      </w:r>
      <w:r>
        <w:t xml:space="preserve"> r</w:t>
      </w:r>
      <w:r>
        <w:t>ồ</w:t>
      </w:r>
      <w:r>
        <w:t>i ba đ</w:t>
      </w:r>
      <w:r>
        <w:t>ầ</w:t>
      </w:r>
      <w:r>
        <w:t>u ra song song, m</w:t>
      </w:r>
      <w:r>
        <w:t>ỗ</w:t>
      </w:r>
      <w:r>
        <w:t>i đ</w:t>
      </w:r>
      <w:r>
        <w:t>ầ</w:t>
      </w:r>
      <w:r>
        <w:t>u là m</w:t>
      </w:r>
      <w:r>
        <w:t>ộ</w:t>
      </w:r>
      <w:r>
        <w:t xml:space="preserve">t </w:t>
      </w:r>
      <w:r>
        <w:rPr>
          <w:i/>
        </w:rPr>
        <w:t>góc nhìn</w:t>
      </w:r>
      <w:r>
        <w:t xml:space="preserve"> c</w:t>
      </w:r>
      <w:r>
        <w:t>ủ</w:t>
      </w:r>
      <w:r>
        <w:t>a NoC:</w:t>
      </w:r>
    </w:p>
    <w:p w14:paraId="3D5E3D6F" w14:textId="77777777" w:rsidR="007F4BB8" w:rsidRDefault="003F251F">
      <w:pPr>
        <w:pStyle w:val="ListBullet"/>
      </w:pPr>
      <w:r>
        <w:rPr>
          <w:b/>
        </w:rPr>
        <w:t>cls</w:t>
      </w:r>
      <w:r>
        <w:t xml:space="preserve">: </w:t>
      </w:r>
      <w:r>
        <w:rPr>
          <w:rFonts w:ascii="Consolas" w:hAnsi="Consolas"/>
          <w:sz w:val="22"/>
        </w:rPr>
        <w:t>Linear(96→K)</w:t>
      </w:r>
      <w:r>
        <w:t xml:space="preserve"> — phân lo</w:t>
      </w:r>
      <w:r>
        <w:t>ạ</w:t>
      </w:r>
      <w:r>
        <w:t>i softmax (m</w:t>
      </w:r>
      <w:r>
        <w:t>ấ</w:t>
      </w:r>
      <w:r>
        <w:t>t mát CE);</w:t>
      </w:r>
    </w:p>
    <w:p w14:paraId="6367AE9A" w14:textId="77777777" w:rsidR="007F4BB8" w:rsidRDefault="003F251F">
      <w:pPr>
        <w:pStyle w:val="ListBullet"/>
      </w:pPr>
      <w:r>
        <w:rPr>
          <w:b/>
        </w:rPr>
        <w:t>reg</w:t>
      </w:r>
      <w:r>
        <w:t xml:space="preserve">: </w:t>
      </w:r>
      <w:r>
        <w:rPr>
          <w:rFonts w:ascii="Consolas" w:hAnsi="Consolas"/>
          <w:sz w:val="22"/>
        </w:rPr>
        <w:t>Linear(96→1)</w:t>
      </w:r>
      <w:r>
        <w:t xml:space="preserve"> — h</w:t>
      </w:r>
      <w:r>
        <w:t>ồ</w:t>
      </w:r>
      <w:r>
        <w:t>i quy NoC vô hư</w:t>
      </w:r>
      <w:r>
        <w:t>ớ</w:t>
      </w:r>
      <w:r>
        <w:t>ng (m</w:t>
      </w:r>
      <w:r>
        <w:t>ấ</w:t>
      </w:r>
      <w:r>
        <w:t>t mát smooth-L1);</w:t>
      </w:r>
    </w:p>
    <w:p w14:paraId="1BA23DA3" w14:textId="77777777" w:rsidR="007F4BB8" w:rsidRDefault="003F251F">
      <w:pPr>
        <w:pStyle w:val="ListBullet"/>
      </w:pPr>
      <w:r>
        <w:rPr>
          <w:b/>
        </w:rPr>
        <w:lastRenderedPageBreak/>
        <w:t>corn</w:t>
      </w:r>
      <w:r>
        <w:t xml:space="preserve">: </w:t>
      </w:r>
      <w:r>
        <w:rPr>
          <w:rFonts w:ascii="Consolas" w:hAnsi="Consolas"/>
          <w:sz w:val="22"/>
        </w:rPr>
        <w:t>Linear(96→K−1)</w:t>
      </w:r>
      <w:r>
        <w:t xml:space="preserve"> — ordinal </w:t>
      </w:r>
      <w:r>
        <w:rPr>
          <w:b/>
        </w:rPr>
        <w:t>CORN</w:t>
      </w:r>
      <w:r>
        <w:t xml:space="preserve"> [52] h</w:t>
      </w:r>
      <w:r>
        <w:t>ọ</w:t>
      </w:r>
      <w:r>
        <w:t>c K−1 xác su</w:t>
      </w:r>
      <w:r>
        <w:t>ấ</w:t>
      </w:r>
      <w:r>
        <w:t xml:space="preserve">t tích lũy </w:t>
      </w:r>
      <w:r>
        <w:rPr>
          <w:rFonts w:ascii="Consolas" w:hAnsi="Consolas"/>
          <w:sz w:val="22"/>
        </w:rPr>
        <w:t>P(NoC &gt; k)</w:t>
      </w:r>
      <w:r>
        <w:t xml:space="preserve"> (m</w:t>
      </w:r>
      <w:r>
        <w:t>ấ</w:t>
      </w:r>
      <w:r>
        <w:t>t mát BCE), nh</w:t>
      </w:r>
      <w:r>
        <w:t>ấ</w:t>
      </w:r>
      <w:r>
        <w:t>t quán h</w:t>
      </w:r>
      <w:r>
        <w:t>ạ</w:t>
      </w:r>
      <w:r>
        <w:t>ng.</w:t>
      </w:r>
    </w:p>
    <w:p w14:paraId="3A235B13" w14:textId="77777777" w:rsidR="007F4BB8" w:rsidRDefault="003F251F">
      <w:pPr>
        <w:spacing w:after="120"/>
      </w:pPr>
      <w:r>
        <w:t>Khi suy lu</w:t>
      </w:r>
      <w:r>
        <w:t>ậ</w:t>
      </w:r>
      <w:r>
        <w:t>n, ba góc nhìn đư</w:t>
      </w:r>
      <w:r>
        <w:t>ợ</w:t>
      </w:r>
      <w:r>
        <w:t>c chuy</w:t>
      </w:r>
      <w:r>
        <w:t>ể</w:t>
      </w:r>
      <w:r>
        <w:t>n v</w:t>
      </w:r>
      <w:r>
        <w:t>ề</w:t>
      </w:r>
      <w:r>
        <w:t xml:space="preserve"> phân ph</w:t>
      </w:r>
      <w:r>
        <w:t>ố</w:t>
      </w:r>
      <w:r>
        <w:t>i l</w:t>
      </w:r>
      <w:r>
        <w:t>ớ</w:t>
      </w:r>
      <w:r>
        <w:t>p r</w:t>
      </w:r>
      <w:r>
        <w:t>ồ</w:t>
      </w:r>
      <w:r>
        <w:t xml:space="preserve">i </w:t>
      </w:r>
      <w:r>
        <w:rPr>
          <w:b/>
        </w:rPr>
        <w:t>t</w:t>
      </w:r>
      <w:r>
        <w:rPr>
          <w:b/>
        </w:rPr>
        <w:t>ổ</w:t>
      </w:r>
      <w:r>
        <w:rPr>
          <w:b/>
        </w:rPr>
        <w:t xml:space="preserve"> h</w:t>
      </w:r>
      <w:r>
        <w:rPr>
          <w:b/>
        </w:rPr>
        <w:t>ợ</w:t>
      </w:r>
      <w:r>
        <w:rPr>
          <w:b/>
        </w:rPr>
        <w:t>p trung bình</w:t>
      </w:r>
      <w:r>
        <w:t xml:space="preserve">: </w:t>
      </w:r>
      <w:r>
        <w:rPr>
          <w:rFonts w:ascii="Consolas" w:hAnsi="Consolas"/>
          <w:sz w:val="22"/>
        </w:rPr>
        <w:t>p = (p_cls + p_corn + p_reg)/3</w:t>
      </w:r>
      <w:r>
        <w:t>, v</w:t>
      </w:r>
      <w:r>
        <w:t>ớ</w:t>
      </w:r>
      <w:r>
        <w:t xml:space="preserve">i </w:t>
      </w:r>
      <w:r>
        <w:rPr>
          <w:rFonts w:ascii="Consolas" w:hAnsi="Consolas"/>
          <w:sz w:val="22"/>
        </w:rPr>
        <w:t>p_corn</w:t>
      </w:r>
      <w:r>
        <w:t xml:space="preserve"> t</w:t>
      </w:r>
      <w:r>
        <w:t>ừ</w:t>
      </w:r>
      <w:r>
        <w:t xml:space="preserve"> tích lũy CORN và </w:t>
      </w:r>
      <w:r>
        <w:rPr>
          <w:rFonts w:ascii="Consolas" w:hAnsi="Consolas"/>
          <w:sz w:val="22"/>
        </w:rPr>
        <w:t>p_reg</w:t>
      </w:r>
      <w:r>
        <w:t xml:space="preserve"> t</w:t>
      </w:r>
      <w:r>
        <w:t>ừ</w:t>
      </w:r>
      <w:r>
        <w:t xml:space="preserve"> làm mư</w:t>
      </w:r>
      <w:r>
        <w:t>ợ</w:t>
      </w:r>
      <w:r>
        <w:t>t Gaussian quanh giá tr</w:t>
      </w:r>
      <w:r>
        <w:t>ị</w:t>
      </w:r>
      <w:r>
        <w:t xml:space="preserve"> h</w:t>
      </w:r>
      <w:r>
        <w:t>ồ</w:t>
      </w:r>
      <w:r>
        <w:t>i quy. M</w:t>
      </w:r>
      <w:r>
        <w:t>ộ</w:t>
      </w:r>
      <w:r>
        <w:t>t đ</w:t>
      </w:r>
      <w:r>
        <w:t>ầ</w:t>
      </w:r>
      <w:r>
        <w:t xml:space="preserve">u </w:t>
      </w:r>
      <w:r>
        <w:rPr>
          <w:rFonts w:ascii="Consolas" w:hAnsi="Consolas"/>
          <w:sz w:val="22"/>
        </w:rPr>
        <w:t>mix_props</w:t>
      </w:r>
      <w:r>
        <w:t xml:space="preserve"> </w:t>
      </w:r>
      <w:r>
        <w:rPr>
          <w:rFonts w:ascii="Consolas" w:hAnsi="Consolas"/>
          <w:sz w:val="22"/>
        </w:rPr>
        <w:t>(B,10)</w:t>
      </w:r>
      <w:r>
        <w:t xml:space="preserve"> (softmax) h</w:t>
      </w:r>
      <w:r>
        <w:t>ồ</w:t>
      </w:r>
      <w:r>
        <w:t>i quy phân b</w:t>
      </w:r>
      <w:r>
        <w:t>ố</w:t>
      </w:r>
      <w:r>
        <w:t xml:space="preserve"> t</w:t>
      </w:r>
      <w:r>
        <w:t>ỉ</w:t>
      </w:r>
      <w:r>
        <w:t xml:space="preserve"> l</w:t>
      </w:r>
      <w:r>
        <w:t>ệ</w:t>
      </w:r>
      <w:r>
        <w:t xml:space="preserve"> đóng góp (ph</w:t>
      </w:r>
      <w:r>
        <w:t>ụ</w:t>
      </w:r>
      <w:r>
        <w:t xml:space="preserve"> tr</w:t>
      </w:r>
      <w:r>
        <w:t>ợ</w:t>
      </w:r>
      <w:r>
        <w:t>).</w:t>
      </w:r>
    </w:p>
    <w:p w14:paraId="7969BEF7" w14:textId="77777777" w:rsidR="007F4BB8" w:rsidRDefault="003F251F">
      <w:pPr>
        <w:spacing w:after="120"/>
      </w:pPr>
      <w:r>
        <w:rPr>
          <w:b/>
        </w:rPr>
        <w:t>Hàm m</w:t>
      </w:r>
      <w:r>
        <w:rPr>
          <w:b/>
        </w:rPr>
        <w:t>ấ</w:t>
      </w:r>
      <w:r>
        <w:rPr>
          <w:b/>
        </w:rPr>
        <w:t>t mát.</w:t>
      </w:r>
      <w:r>
        <w:t xml:space="preserve"> Đa nhi</w:t>
      </w:r>
      <w:r>
        <w:t>ệ</w:t>
      </w:r>
      <w:r>
        <w:t xml:space="preserve">m: </w:t>
      </w:r>
      <w:r>
        <w:rPr>
          <w:rFonts w:ascii="Consolas" w:hAnsi="Consolas"/>
          <w:sz w:val="22"/>
        </w:rPr>
        <w:t>L = CE(cls) + smooth-L1(reg) + BCE(corn) + (ph</w:t>
      </w:r>
      <w:r>
        <w:rPr>
          <w:rFonts w:ascii="Consolas" w:hAnsi="Consolas"/>
          <w:sz w:val="22"/>
        </w:rPr>
        <w:t>ụ</w:t>
      </w:r>
      <w:r>
        <w:rPr>
          <w:rFonts w:ascii="Consolas" w:hAnsi="Consolas"/>
          <w:sz w:val="22"/>
        </w:rPr>
        <w:t>: CE locus_n_alleles, mix)</w:t>
      </w:r>
      <w:r>
        <w:t>, v</w:t>
      </w:r>
      <w:r>
        <w:t>ớ</w:t>
      </w:r>
      <w:r>
        <w:t xml:space="preserve">i </w:t>
      </w:r>
      <w:r>
        <w:rPr>
          <w:b/>
        </w:rPr>
        <w:t>tr</w:t>
      </w:r>
      <w:r>
        <w:rPr>
          <w:b/>
        </w:rPr>
        <w:t>ọ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p cân b</w:t>
      </w:r>
      <w:r>
        <w:rPr>
          <w:b/>
        </w:rPr>
        <w:t>ằ</w:t>
      </w:r>
      <w:r>
        <w:rPr>
          <w:b/>
        </w:rPr>
        <w:t>ng theo s</w:t>
      </w:r>
      <w:r>
        <w:rPr>
          <w:b/>
        </w:rPr>
        <w:t>ố</w:t>
      </w:r>
      <w:r>
        <w:rPr>
          <w:b/>
        </w:rPr>
        <w:t xml:space="preserve"> m</w:t>
      </w:r>
      <w:r>
        <w:rPr>
          <w:b/>
        </w:rPr>
        <w:t>ẫ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d</w:t>
      </w:r>
      <w:r>
        <w:rPr>
          <w:b/>
        </w:rPr>
        <w:t>ụ</w:t>
      </w:r>
      <w:r>
        <w:rPr>
          <w:b/>
        </w:rPr>
        <w:t>ng</w:t>
      </w:r>
      <w:r>
        <w:t xml:space="preserve"> [53] (β = 0,999) đ</w:t>
      </w:r>
      <w:r>
        <w:t>ể</w:t>
      </w:r>
      <w:r>
        <w:t xml:space="preserve"> ch</w:t>
      </w:r>
      <w:r>
        <w:t>ố</w:t>
      </w:r>
      <w:r>
        <w:t>ng m</w:t>
      </w:r>
      <w:r>
        <w:t>ấ</w:t>
      </w:r>
      <w:r>
        <w:t>t cân b</w:t>
      </w:r>
      <w:r>
        <w:t>ằ</w:t>
      </w:r>
      <w:r>
        <w:t>ng (NoC1 áp đ</w:t>
      </w:r>
      <w:r>
        <w:t>ả</w:t>
      </w:r>
      <w:r>
        <w:t>o). Có th</w:t>
      </w:r>
      <w:r>
        <w:t>ể</w:t>
      </w:r>
      <w:r>
        <w:t xml:space="preserve"> dùng bi</w:t>
      </w:r>
      <w:r>
        <w:t>ế</w:t>
      </w:r>
      <w:r>
        <w:t>n th</w:t>
      </w:r>
      <w:r>
        <w:t>ể</w:t>
      </w:r>
      <w:r>
        <w:t xml:space="preserve"> Focal [33].</w:t>
      </w:r>
    </w:p>
    <w:p w14:paraId="68D00C7A" w14:textId="77777777" w:rsidR="007F4BB8" w:rsidRDefault="003F251F">
      <w:pPr>
        <w:spacing w:after="120"/>
      </w:pPr>
      <w:r>
        <w:rPr>
          <w:b/>
        </w:rPr>
        <w:t>(7) H</w:t>
      </w:r>
      <w:r>
        <w:rPr>
          <w:b/>
        </w:rPr>
        <w:t>ậ</w:t>
      </w:r>
      <w:r>
        <w:rPr>
          <w:b/>
        </w:rPr>
        <w:t>u x</w:t>
      </w:r>
      <w:r>
        <w:rPr>
          <w:b/>
        </w:rPr>
        <w:t>ử</w:t>
      </w:r>
      <w:r>
        <w:rPr>
          <w:b/>
        </w:rPr>
        <w:t xml:space="preserve"> lý suy lu</w:t>
      </w:r>
      <w:r>
        <w:rPr>
          <w:b/>
        </w:rPr>
        <w:t>ậ</w:t>
      </w:r>
      <w:r>
        <w:rPr>
          <w:b/>
        </w:rPr>
        <w:t>n.</w:t>
      </w:r>
      <w:r>
        <w:t xml:space="preserve"> (i) </w:t>
      </w:r>
      <w:r>
        <w:rPr>
          <w:b/>
        </w:rPr>
        <w:t>TTA</w:t>
      </w:r>
      <w:r>
        <w:t xml:space="preserve"> 20× MC-dropout kèm shuffle đ</w:t>
      </w:r>
      <w:r>
        <w:t>ỉ</w:t>
      </w:r>
      <w:r>
        <w:t>nh + jitter chi</w:t>
      </w:r>
      <w:r>
        <w:t>ề</w:t>
      </w:r>
      <w:r>
        <w:t xml:space="preserve">u cao, trung bình softmax; (ii)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>nh bias c</w:t>
      </w:r>
      <w:r>
        <w:rPr>
          <w:b/>
        </w:rPr>
        <w:t>ộ</w:t>
      </w:r>
      <w:r>
        <w:rPr>
          <w:b/>
        </w:rPr>
        <w:t>ng theo l</w:t>
      </w:r>
      <w:r>
        <w:rPr>
          <w:b/>
        </w:rPr>
        <w:t>ớ</w:t>
      </w:r>
      <w:r>
        <w:rPr>
          <w:b/>
        </w:rPr>
        <w:t>p</w:t>
      </w:r>
      <w:r>
        <w:t xml:space="preserve"> trên log-xác su</w:t>
      </w:r>
      <w:r>
        <w:t>ấ</w:t>
      </w:r>
      <w:r>
        <w:t xml:space="preserve">t, vector </w:t>
      </w:r>
      <w:r>
        <w:rPr>
          <w:rFonts w:ascii="Consolas" w:hAnsi="Consolas"/>
          <w:sz w:val="22"/>
        </w:rPr>
        <w:t>[1,6; 0; −0,6; 0; 2,6]</w:t>
      </w:r>
      <w:r>
        <w:t xml:space="preserve"> đư</w:t>
      </w:r>
      <w:r>
        <w:t>ợ</w:t>
      </w:r>
      <w:r>
        <w:t>c tinh ch</w:t>
      </w:r>
      <w:r>
        <w:t>ỉ</w:t>
      </w:r>
      <w:r>
        <w:t>nh trên t</w:t>
      </w:r>
      <w:r>
        <w:t>ậ</w:t>
      </w:r>
      <w:r>
        <w:t>p validation đ</w:t>
      </w:r>
      <w:r>
        <w:t>ể</w:t>
      </w:r>
      <w:r>
        <w:t xml:space="preserve"> t</w:t>
      </w:r>
      <w:r>
        <w:t>ố</w:t>
      </w:r>
      <w:r>
        <w:t xml:space="preserve">i đa macro-F1; (iii) </w:t>
      </w:r>
      <w:r>
        <w:rPr>
          <w:rFonts w:ascii="Consolas" w:hAnsi="Consolas"/>
          <w:sz w:val="22"/>
        </w:rPr>
        <w:t>argmax</w:t>
      </w:r>
      <w:r>
        <w:t>. SWA (trung bình tr</w:t>
      </w:r>
      <w:r>
        <w:t>ọ</w:t>
      </w:r>
      <w:r>
        <w:t>ng s</w:t>
      </w:r>
      <w:r>
        <w:t>ố</w:t>
      </w:r>
      <w:r>
        <w:t xml:space="preserve"> tail) đư</w:t>
      </w:r>
      <w:r>
        <w:t>ợ</w:t>
      </w:r>
      <w:r>
        <w:t>c áp khi hu</w:t>
      </w:r>
      <w:r>
        <w:t>ấ</w:t>
      </w:r>
      <w:r>
        <w:t>n luy</w:t>
      </w:r>
      <w:r>
        <w:t>ệ</w:t>
      </w:r>
      <w:r>
        <w:t>n.</w:t>
      </w:r>
    </w:p>
    <w:p w14:paraId="107BA32D" w14:textId="77777777" w:rsidR="007F4BB8" w:rsidRDefault="003F251F">
      <w:pPr>
        <w:pStyle w:val="Heading2"/>
      </w:pPr>
      <w:r>
        <w:rPr>
          <w:color w:val="1F4E79"/>
        </w:rPr>
        <w:t>III.3. Các đ</w:t>
      </w:r>
      <w:r>
        <w:rPr>
          <w:color w:val="1F4E79"/>
        </w:rPr>
        <w:t>ộ</w:t>
      </w:r>
      <w:r>
        <w:rPr>
          <w:color w:val="1F4E79"/>
        </w:rPr>
        <w:t xml:space="preserve"> đo đánh giá</w:t>
      </w:r>
    </w:p>
    <w:p w14:paraId="722FBCAD" w14:textId="77777777" w:rsidR="007F4BB8" w:rsidRDefault="003F251F">
      <w:pPr>
        <w:spacing w:after="120"/>
      </w:pPr>
      <w:r>
        <w:t xml:space="preserve">Bài toán là </w:t>
      </w:r>
      <w:r>
        <w:rPr>
          <w:b/>
        </w:rPr>
        <w:t>phân lo</w:t>
      </w:r>
      <w:r>
        <w:rPr>
          <w:b/>
        </w:rPr>
        <w:t>ạ</w:t>
      </w:r>
      <w:r>
        <w:rPr>
          <w:b/>
        </w:rPr>
        <w:t>i NoC 5 l</w:t>
      </w:r>
      <w:r>
        <w:rPr>
          <w:b/>
        </w:rPr>
        <w:t>ớ</w:t>
      </w:r>
      <w:r>
        <w:rPr>
          <w:b/>
        </w:rPr>
        <w:t>p</w:t>
      </w:r>
      <w:r>
        <w:t xml:space="preserve"> (1..5), nên dùng:</w:t>
      </w:r>
    </w:p>
    <w:p w14:paraId="2C66360E" w14:textId="77777777" w:rsidR="007F4BB8" w:rsidRDefault="003F251F">
      <w:pPr>
        <w:pStyle w:val="ListBullet"/>
      </w:pPr>
      <w:r>
        <w:rPr>
          <w:b/>
        </w:rPr>
        <w:t>Accuracy (đ</w:t>
      </w:r>
      <w:r>
        <w:rPr>
          <w:b/>
        </w:rPr>
        <w:t>ộ</w:t>
      </w:r>
      <w:r>
        <w:rPr>
          <w:b/>
        </w:rPr>
        <w:t xml:space="preserve"> chính xác đ</w:t>
      </w:r>
      <w:r>
        <w:rPr>
          <w:b/>
        </w:rPr>
        <w:t>ế</w:t>
      </w:r>
      <w:r>
        <w:rPr>
          <w:b/>
        </w:rPr>
        <w:t>m NoC).</w:t>
      </w:r>
      <w:r>
        <w:t xml:space="preserve"> T</w:t>
      </w:r>
      <w:r>
        <w:t>ỉ</w:t>
      </w:r>
      <w:r>
        <w:t xml:space="preserve"> l</w:t>
      </w:r>
      <w:r>
        <w:t>ệ</w:t>
      </w:r>
      <w:r>
        <w:t xml:space="preserve"> m</w:t>
      </w:r>
      <w:r>
        <w:t>ẫ</w:t>
      </w:r>
      <w:r>
        <w:t>u d</w:t>
      </w:r>
      <w:r>
        <w:t>ự</w:t>
      </w:r>
      <w:r>
        <w:t xml:space="preserve"> đoán đúng s</w:t>
      </w:r>
      <w:r>
        <w:t>ố</w:t>
      </w:r>
      <w:r>
        <w:t xml:space="preserve"> ngư</w:t>
      </w:r>
      <w:r>
        <w:t>ờ</w:t>
      </w:r>
      <w:r>
        <w:t xml:space="preserve">i đóng góp: </w:t>
      </w:r>
      <w:r>
        <w:rPr>
          <w:rFonts w:ascii="Consolas" w:hAnsi="Consolas"/>
          <w:sz w:val="22"/>
        </w:rPr>
        <w:t>acc = (1/M)·Σ 1[ŷ_i = y_i]</w:t>
      </w:r>
      <w:r>
        <w:t>. So sánh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MAC/deepNoC/NoCFormer.</w:t>
      </w:r>
    </w:p>
    <w:p w14:paraId="68347EA4" w14:textId="77777777" w:rsidR="007F4BB8" w:rsidRDefault="003F251F">
      <w:pPr>
        <w:pStyle w:val="ListBullet"/>
      </w:pPr>
      <w:r>
        <w:rPr>
          <w:b/>
        </w:rPr>
        <w:t>Macro-F1.</w:t>
      </w:r>
      <w:r>
        <w:t xml:space="preserve"> Trung bình </w:t>
      </w:r>
      <w:r>
        <w:rPr>
          <w:i/>
        </w:rPr>
        <w:t>không tr</w:t>
      </w:r>
      <w:r>
        <w:rPr>
          <w:i/>
        </w:rPr>
        <w:t>ọ</w:t>
      </w:r>
      <w:r>
        <w:rPr>
          <w:i/>
        </w:rPr>
        <w:t>ng s</w:t>
      </w:r>
      <w:r>
        <w:rPr>
          <w:i/>
        </w:rPr>
        <w:t>ố</w:t>
      </w:r>
      <w:r>
        <w:t xml:space="preserve"> c</w:t>
      </w:r>
      <w:r>
        <w:t>ủ</w:t>
      </w:r>
      <w:r>
        <w:t>a F1 theo l</w:t>
      </w:r>
      <w:r>
        <w:t>ớ</w:t>
      </w:r>
      <w:r>
        <w:t xml:space="preserve">p: </w:t>
      </w:r>
      <w:r>
        <w:rPr>
          <w:rFonts w:ascii="Consolas" w:hAnsi="Consolas"/>
          <w:sz w:val="22"/>
        </w:rPr>
        <w:t>F1 = 2PR/(P+R)</w:t>
      </w:r>
      <w:r>
        <w:t xml:space="preserve">, </w:t>
      </w:r>
      <w:r>
        <w:rPr>
          <w:rFonts w:ascii="Consolas" w:hAnsi="Consolas"/>
          <w:sz w:val="22"/>
        </w:rPr>
        <w:t>P = TP/(TP+FP)</w:t>
      </w:r>
      <w:r>
        <w:t xml:space="preserve">, </w:t>
      </w:r>
      <w:r>
        <w:rPr>
          <w:rFonts w:ascii="Consolas" w:hAnsi="Consolas"/>
          <w:sz w:val="22"/>
        </w:rPr>
        <w:t>R = TP/(TP+FN)</w:t>
      </w:r>
      <w:r>
        <w:t>. Nh</w:t>
      </w:r>
      <w:r>
        <w:t>ạ</w:t>
      </w:r>
      <w:r>
        <w:t>y v</w:t>
      </w:r>
      <w:r>
        <w:t>ớ</w:t>
      </w:r>
      <w:r>
        <w:t>i l</w:t>
      </w:r>
      <w:r>
        <w:t>ớ</w:t>
      </w:r>
      <w:r>
        <w:t>p thi</w:t>
      </w:r>
      <w:r>
        <w:t>ể</w:t>
      </w:r>
      <w:r>
        <w:t>u s</w:t>
      </w:r>
      <w:r>
        <w:t>ố</w:t>
      </w:r>
      <w:r>
        <w:t xml:space="preserve"> (NoC cao) — ph</w:t>
      </w:r>
      <w:r>
        <w:t>ả</w:t>
      </w:r>
      <w:r>
        <w:t>n ánh công b</w:t>
      </w:r>
      <w:r>
        <w:t>ằ</w:t>
      </w:r>
      <w:r>
        <w:t>ng gi</w:t>
      </w:r>
      <w:r>
        <w:t>ữ</w:t>
      </w:r>
      <w:r>
        <w:t>a các l</w:t>
      </w:r>
      <w:r>
        <w:t>ớ</w:t>
      </w:r>
      <w:r>
        <w:t>p, không b</w:t>
      </w:r>
      <w:r>
        <w:t>ị</w:t>
      </w:r>
      <w:r>
        <w:t xml:space="preserve"> NoC1 áp đ</w:t>
      </w:r>
      <w:r>
        <w:t>ả</w:t>
      </w:r>
      <w:r>
        <w:t>o.</w:t>
      </w:r>
    </w:p>
    <w:p w14:paraId="40EB4553" w14:textId="77777777" w:rsidR="007F4BB8" w:rsidRDefault="003F251F">
      <w:pPr>
        <w:pStyle w:val="ListBullet"/>
      </w:pPr>
      <w:r>
        <w:rPr>
          <w:b/>
        </w:rPr>
        <w:t>Micro-F1.</w:t>
      </w:r>
      <w:r>
        <w:t xml:space="preserve"> G</w:t>
      </w:r>
      <w:r>
        <w:t>ộ</w:t>
      </w:r>
      <w:r>
        <w:t>p toàn b</w:t>
      </w:r>
      <w:r>
        <w:t>ộ</w:t>
      </w:r>
      <w:r>
        <w:t xml:space="preserve"> quy</w:t>
      </w:r>
      <w:r>
        <w:t>ế</w:t>
      </w:r>
      <w:r>
        <w:t>t đ</w:t>
      </w:r>
      <w:r>
        <w:t>ị</w:t>
      </w:r>
      <w:r>
        <w:t>nh nh</w:t>
      </w:r>
      <w:r>
        <w:t>ị</w:t>
      </w:r>
      <w:r>
        <w:t xml:space="preserve"> phân trư</w:t>
      </w:r>
      <w:r>
        <w:t>ớ</w:t>
      </w:r>
      <w:r>
        <w:t>c khi tính F1 — thiên v</w:t>
      </w:r>
      <w:r>
        <w:t>ề</w:t>
      </w:r>
      <w:r>
        <w:t xml:space="preserve"> l</w:t>
      </w:r>
      <w:r>
        <w:t>ớ</w:t>
      </w:r>
      <w:r>
        <w:t>p đa s</w:t>
      </w:r>
      <w:r>
        <w:t>ố</w:t>
      </w:r>
      <w:r>
        <w:t>; v</w:t>
      </w:r>
      <w:r>
        <w:t>ớ</w:t>
      </w:r>
      <w:r>
        <w:t>i bài toán đơn nhãn nhi</w:t>
      </w:r>
      <w:r>
        <w:t>ề</w:t>
      </w:r>
      <w:r>
        <w:t>u l</w:t>
      </w:r>
      <w:r>
        <w:t>ớ</w:t>
      </w:r>
      <w:r>
        <w:t>p, micro-F1 trùng accuracy.</w:t>
      </w:r>
    </w:p>
    <w:p w14:paraId="1CCF62A3" w14:textId="77777777" w:rsidR="007F4BB8" w:rsidRDefault="003F251F">
      <w:pPr>
        <w:pStyle w:val="ListBullet"/>
      </w:pPr>
      <w:r>
        <w:rPr>
          <w:b/>
        </w:rPr>
        <w:t>F1/Precision/Recall theo t</w:t>
      </w:r>
      <w:r>
        <w:rPr>
          <w:b/>
        </w:rPr>
        <w:t>ừ</w:t>
      </w:r>
      <w:r>
        <w:rPr>
          <w:b/>
        </w:rPr>
        <w:t>ng l</w:t>
      </w:r>
      <w:r>
        <w:rPr>
          <w:b/>
        </w:rPr>
        <w:t>ớ</w:t>
      </w:r>
      <w:r>
        <w:rPr>
          <w:b/>
        </w:rPr>
        <w:t>p NoC.</w:t>
      </w:r>
      <w:r>
        <w:t xml:space="preserve"> Soi kh</w:t>
      </w:r>
      <w:r>
        <w:t>ả</w:t>
      </w:r>
      <w:r>
        <w:t xml:space="preserve"> năng </w:t>
      </w:r>
      <w:r>
        <w:t>ở</w:t>
      </w:r>
      <w:r>
        <w:t xml:space="preserve"> t</w:t>
      </w:r>
      <w:r>
        <w:t>ừ</w:t>
      </w:r>
      <w:r>
        <w:t>ng m</w:t>
      </w:r>
      <w:r>
        <w:t>ứ</w:t>
      </w:r>
      <w:r>
        <w:t>c NoC = 1..5.</w:t>
      </w:r>
    </w:p>
    <w:p w14:paraId="5B07C6C1" w14:textId="77777777" w:rsidR="007F4BB8" w:rsidRDefault="003F251F">
      <w:pPr>
        <w:pStyle w:val="ListBullet"/>
      </w:pPr>
      <w:r>
        <w:rPr>
          <w:b/>
        </w:rPr>
        <w:t>Ma tr</w:t>
      </w:r>
      <w:r>
        <w:rPr>
          <w:b/>
        </w:rPr>
        <w:t>ậ</w:t>
      </w:r>
      <w:r>
        <w:rPr>
          <w:b/>
        </w:rPr>
        <w:t>n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(confusion matrix).</w:t>
      </w:r>
      <w:r>
        <w:t xml:space="preserve"> Hàng = NoC th</w:t>
      </w:r>
      <w:r>
        <w:t>ậ</w:t>
      </w:r>
      <w:r>
        <w:t>t, c</w:t>
      </w:r>
      <w:r>
        <w:t>ộ</w:t>
      </w:r>
      <w:r>
        <w:t>t = NoC d</w:t>
      </w:r>
      <w:r>
        <w:t>ự</w:t>
      </w:r>
      <w:r>
        <w:t xml:space="preserve"> đoán — cho th</w:t>
      </w:r>
      <w:r>
        <w:t>ấ</w:t>
      </w:r>
      <w:r>
        <w:t>y m</w:t>
      </w:r>
      <w:r>
        <w:t>ẫ</w:t>
      </w:r>
      <w:r>
        <w:t>u nh</w:t>
      </w:r>
      <w:r>
        <w:t>ầ</w:t>
      </w:r>
      <w:r>
        <w:t>m rơi sang l</w:t>
      </w:r>
      <w:r>
        <w:t>ớ</w:t>
      </w:r>
      <w:r>
        <w:t>p lân c</w:t>
      </w:r>
      <w:r>
        <w:t>ậ</w:t>
      </w:r>
      <w:r>
        <w:t>n nào.</w:t>
      </w:r>
    </w:p>
    <w:p w14:paraId="5460B526" w14:textId="77777777" w:rsidR="007F4BB8" w:rsidRDefault="003F251F">
      <w:pPr>
        <w:pStyle w:val="Heading1"/>
      </w:pPr>
      <w:r>
        <w:rPr>
          <w:color w:val="1F4E79"/>
        </w:rPr>
        <w:t>IV. Th</w:t>
      </w:r>
      <w:r>
        <w:rPr>
          <w:color w:val="1F4E79"/>
        </w:rPr>
        <w:t>ử</w:t>
      </w:r>
      <w:r>
        <w:rPr>
          <w:color w:val="1F4E79"/>
        </w:rPr>
        <w:t xml:space="preserve"> nghi</w:t>
      </w:r>
      <w:r>
        <w:rPr>
          <w:color w:val="1F4E79"/>
        </w:rPr>
        <w:t>ệ</w:t>
      </w:r>
      <w:r>
        <w:rPr>
          <w:color w:val="1F4E79"/>
        </w:rPr>
        <w:t>m và đánh giá (Experiments and Discussions)</w:t>
      </w:r>
    </w:p>
    <w:p w14:paraId="1D12673F" w14:textId="77777777" w:rsidR="007F4BB8" w:rsidRDefault="003F251F">
      <w:pPr>
        <w:pStyle w:val="Heading2"/>
      </w:pPr>
      <w:r>
        <w:rPr>
          <w:color w:val="1F4E79"/>
        </w:rPr>
        <w:t>IV.1. Th</w:t>
      </w:r>
      <w:r>
        <w:rPr>
          <w:color w:val="1F4E79"/>
        </w:rPr>
        <w:t>ử</w:t>
      </w:r>
      <w:r>
        <w:rPr>
          <w:color w:val="1F4E79"/>
        </w:rPr>
        <w:t xml:space="preserve"> nghi</w:t>
      </w:r>
      <w:r>
        <w:rPr>
          <w:color w:val="1F4E79"/>
        </w:rPr>
        <w:t>ệ</w:t>
      </w:r>
      <w:r>
        <w:rPr>
          <w:color w:val="1F4E79"/>
        </w:rPr>
        <w:t>m</w:t>
      </w:r>
    </w:p>
    <w:p w14:paraId="660F99B3" w14:textId="77777777" w:rsidR="007F4BB8" w:rsidRDefault="003F251F">
      <w:pPr>
        <w:spacing w:after="120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u hình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n.</w:t>
      </w:r>
      <w:r>
        <w:t xml:space="preserve"> B</w:t>
      </w:r>
      <w:r>
        <w:t>ộ</w:t>
      </w:r>
      <w:r>
        <w:t xml:space="preserve"> t</w:t>
      </w:r>
      <w:r>
        <w:t>ố</w:t>
      </w:r>
      <w:r>
        <w:t xml:space="preserve">i ưu </w:t>
      </w:r>
      <w:r>
        <w:rPr>
          <w:b/>
        </w:rPr>
        <w:t>AdamW</w:t>
      </w:r>
      <w:r>
        <w:t xml:space="preserve"> (lr = 3·10⁻⁴, weight decay = 5·10⁻⁴), </w:t>
      </w:r>
      <w:r>
        <w:rPr>
          <w:b/>
        </w:rPr>
        <w:t>warmup 3 epoch</w:t>
      </w:r>
      <w:r>
        <w:t xml:space="preserve">, </w:t>
      </w:r>
      <w:r>
        <w:rPr>
          <w:b/>
        </w:rPr>
        <w:t>batch = 16</w:t>
      </w:r>
      <w:r>
        <w:t>, t</w:t>
      </w:r>
      <w:r>
        <w:t>ố</w:t>
      </w:r>
      <w:r>
        <w:t xml:space="preserve">i đa </w:t>
      </w:r>
      <w:r>
        <w:rPr>
          <w:b/>
        </w:rPr>
        <w:t>80 epoch</w:t>
      </w:r>
      <w:r>
        <w:t xml:space="preserve">, </w:t>
      </w:r>
      <w:r>
        <w:rPr>
          <w:b/>
        </w:rPr>
        <w:t>d</w:t>
      </w:r>
      <w:r>
        <w:rPr>
          <w:b/>
        </w:rPr>
        <w:t>ừ</w:t>
      </w:r>
      <w:r>
        <w:rPr>
          <w:b/>
        </w:rPr>
        <w:t>ng s</w:t>
      </w:r>
      <w:r>
        <w:rPr>
          <w:b/>
        </w:rPr>
        <w:t>ớ</w:t>
      </w:r>
      <w:r>
        <w:rPr>
          <w:b/>
        </w:rPr>
        <w:t>m patience = 12</w:t>
      </w:r>
      <w:r>
        <w:t>, dropout = 0,15; d_model = 96, 4 đ</w:t>
      </w:r>
      <w:r>
        <w:t>ầ</w:t>
      </w:r>
      <w:r>
        <w:t>u chú ý, 2 kh</w:t>
      </w:r>
      <w:r>
        <w:t>ố</w:t>
      </w:r>
      <w:r>
        <w:t>i trong-locus + 2 kh</w:t>
      </w:r>
      <w:r>
        <w:t>ố</w:t>
      </w:r>
      <w:r>
        <w:t xml:space="preserve">i xuyên-locus. </w:t>
      </w:r>
      <w:r>
        <w:rPr>
          <w:b/>
        </w:rPr>
        <w:t>Ti</w:t>
      </w:r>
      <w:r>
        <w:rPr>
          <w:b/>
        </w:rPr>
        <w:t>ề</w:t>
      </w:r>
      <w:r>
        <w:rPr>
          <w:b/>
        </w:rPr>
        <w:t>n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</w:t>
      </w:r>
      <w:r>
        <w:t xml:space="preserve"> trên h</w:t>
      </w:r>
      <w:r>
        <w:t>ỗ</w:t>
      </w:r>
      <w:r>
        <w:t>n h</w:t>
      </w:r>
      <w:r>
        <w:t>ợ</w:t>
      </w:r>
      <w:r>
        <w:t xml:space="preserve">p </w:t>
      </w:r>
      <w:r>
        <w:rPr>
          <w:b/>
        </w:rPr>
        <w:t>synthetic + th</w:t>
      </w:r>
      <w:r>
        <w:rPr>
          <w:b/>
        </w:rPr>
        <w:t>ậ</w:t>
      </w:r>
      <w:r>
        <w:rPr>
          <w:b/>
        </w:rPr>
        <w:t>t</w:t>
      </w:r>
      <w:r>
        <w:t xml:space="preserve"> tr</w:t>
      </w:r>
      <w:r>
        <w:t>ộ</w:t>
      </w:r>
      <w:r>
        <w:t xml:space="preserve">n theo </w:t>
      </w:r>
      <w:r>
        <w:rPr>
          <w:rFonts w:ascii="Consolas" w:hAnsi="Consolas"/>
          <w:sz w:val="22"/>
        </w:rPr>
        <w:t>p_synth = 0,8</w:t>
      </w:r>
      <w:r>
        <w:t xml:space="preserve"> (80% synthetic / 20% th</w:t>
      </w:r>
      <w:r>
        <w:t>ậ</w:t>
      </w:r>
      <w:r>
        <w:t>t m</w:t>
      </w:r>
      <w:r>
        <w:t>ỗ</w:t>
      </w:r>
      <w:r>
        <w:t>i batch, loader memmap cho b</w:t>
      </w:r>
      <w:r>
        <w:t>ể</w:t>
      </w:r>
      <w:r>
        <w:t xml:space="preserve"> synthetic l</w:t>
      </w:r>
      <w:r>
        <w:t>ớ</w:t>
      </w:r>
      <w:r>
        <w:t>n), kèm tăng cư</w:t>
      </w:r>
      <w:r>
        <w:t>ờ</w:t>
      </w:r>
      <w:r>
        <w:t>ng peak-level (dropout đ</w:t>
      </w:r>
      <w:r>
        <w:t>ỉ</w:t>
      </w:r>
      <w:r>
        <w:t xml:space="preserve">nh </w:t>
      </w:r>
      <w:r>
        <w:lastRenderedPageBreak/>
        <w:t>ng</w:t>
      </w:r>
      <w:r>
        <w:t>ẫ</w:t>
      </w:r>
      <w:r>
        <w:t xml:space="preserve">u nhiên </w:t>
      </w:r>
      <w:r>
        <w:rPr>
          <w:rFonts w:ascii="Consolas" w:hAnsi="Consolas"/>
          <w:sz w:val="22"/>
        </w:rPr>
        <w:t>p = 0,03</w:t>
      </w:r>
      <w:r>
        <w:t>, jitter chi</w:t>
      </w:r>
      <w:r>
        <w:t>ề</w:t>
      </w:r>
      <w:r>
        <w:t xml:space="preserve">u cao) và </w:t>
      </w:r>
      <w:r>
        <w:rPr>
          <w:b/>
        </w:rPr>
        <w:t>SWA</w:t>
      </w:r>
      <w:r>
        <w:t xml:space="preserve">. Sau đó </w:t>
      </w:r>
      <w:r>
        <w:rPr>
          <w:b/>
        </w:rPr>
        <w:t>tinh ch</w:t>
      </w:r>
      <w:r>
        <w:rPr>
          <w:b/>
        </w:rPr>
        <w:t>ỉ</w:t>
      </w:r>
      <w:r>
        <w:rPr>
          <w:b/>
        </w:rPr>
        <w:t>nh trên PROVEDIt th</w:t>
      </w:r>
      <w:r>
        <w:rPr>
          <w:b/>
        </w:rPr>
        <w:t>ậ</w:t>
      </w:r>
      <w:r>
        <w:rPr>
          <w:b/>
        </w:rPr>
        <w:t>t</w:t>
      </w:r>
      <w:r>
        <w:t>. Suy lu</w:t>
      </w:r>
      <w:r>
        <w:t>ậ</w:t>
      </w:r>
      <w:r>
        <w:t xml:space="preserve">n dùng </w:t>
      </w:r>
      <w:r>
        <w:rPr>
          <w:b/>
        </w:rPr>
        <w:t>TT</w:t>
      </w:r>
      <w:r>
        <w:rPr>
          <w:b/>
        </w:rPr>
        <w:t>A 20× MC-dropout</w:t>
      </w:r>
      <w:r>
        <w:t xml:space="preserve"> +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>nh bias theo l</w:t>
      </w:r>
      <w:r>
        <w:rPr>
          <w:b/>
        </w:rPr>
        <w:t>ớ</w:t>
      </w:r>
      <w:r>
        <w:rPr>
          <w:b/>
        </w:rPr>
        <w:t>p</w:t>
      </w:r>
      <w:r>
        <w:t>.</w:t>
      </w:r>
    </w:p>
    <w:p w14:paraId="7F88629B" w14:textId="77777777" w:rsidR="007F4BB8" w:rsidRDefault="003F251F">
      <w:pPr>
        <w:spacing w:after="120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u hình máy tính và th</w:t>
      </w:r>
      <w:r>
        <w:rPr>
          <w:b/>
        </w:rPr>
        <w:t>ờ</w:t>
      </w:r>
      <w:r>
        <w:rPr>
          <w:b/>
        </w:rPr>
        <w:t>i gian.</w:t>
      </w:r>
      <w:r>
        <w:t xml:space="preserve"> Mô hình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và th</w:t>
      </w:r>
      <w:r>
        <w:t>ử</w:t>
      </w:r>
      <w:r>
        <w:t xml:space="preserve"> nghi</w:t>
      </w:r>
      <w:r>
        <w:t>ệ</w:t>
      </w:r>
      <w:r>
        <w:t>m trên máy cá nhân v</w:t>
      </w:r>
      <w:r>
        <w:t>ớ</w:t>
      </w:r>
      <w:r>
        <w:t>i c</w:t>
      </w:r>
      <w:r>
        <w:t>ấ</w:t>
      </w:r>
      <w:r>
        <w:t xml:space="preserve">u hình: GPU </w:t>
      </w:r>
      <w:r>
        <w:rPr>
          <w:b/>
        </w:rPr>
        <w:t>NVIDIA GeForce RTX 5060 Ti (16 GB VRAM)</w:t>
      </w:r>
      <w:r>
        <w:t xml:space="preserve">, CPU </w:t>
      </w:r>
      <w:r>
        <w:rPr>
          <w:b/>
        </w:rPr>
        <w:t>AMD Ryzen 5 7500F (6 nhân / 12 lu</w:t>
      </w:r>
      <w:r>
        <w:rPr>
          <w:b/>
        </w:rPr>
        <w:t>ồ</w:t>
      </w:r>
      <w:r>
        <w:rPr>
          <w:b/>
        </w:rPr>
        <w:t>ng)</w:t>
      </w:r>
      <w:r>
        <w:t>, RAM ~14 GB kh</w:t>
      </w:r>
      <w:r>
        <w:t>ả</w:t>
      </w:r>
      <w:r>
        <w:t xml:space="preserve"> d</w:t>
      </w:r>
      <w:r>
        <w:t>ụ</w:t>
      </w:r>
      <w:r>
        <w:t>ng (môi trư</w:t>
      </w:r>
      <w:r>
        <w:t>ờ</w:t>
      </w:r>
      <w:r>
        <w:t>ng WSL2 Ubuntu trên Windows), PyTorch 2.11 + CUDA 12.8. Vì mô hình nh</w:t>
      </w:r>
      <w:r>
        <w:t>ỏ</w:t>
      </w:r>
      <w:r>
        <w:t xml:space="preserve"> (~0,8 tri</w:t>
      </w:r>
      <w:r>
        <w:t>ệ</w:t>
      </w:r>
      <w:r>
        <w:t>u tham s</w:t>
      </w:r>
      <w:r>
        <w:t>ố</w:t>
      </w:r>
      <w:r>
        <w:t>) và đ</w:t>
      </w:r>
      <w:r>
        <w:t>ầ</w:t>
      </w:r>
      <w:r>
        <w:t>u vào thưa, m</w:t>
      </w:r>
      <w:r>
        <w:t>ỗ</w:t>
      </w:r>
      <w:r>
        <w:t>i epoch ch</w:t>
      </w:r>
      <w:r>
        <w:t>ỉ</w:t>
      </w:r>
      <w:r>
        <w:t xml:space="preserve"> t</w:t>
      </w:r>
      <w:r>
        <w:t>ố</w:t>
      </w:r>
      <w:r>
        <w:t>n vài giây đ</w:t>
      </w:r>
      <w:r>
        <w:t>ế</w:t>
      </w:r>
      <w:r>
        <w:t>n vài ch</w:t>
      </w:r>
      <w:r>
        <w:t>ụ</w:t>
      </w:r>
      <w:r>
        <w:t xml:space="preserve">c giây; </w:t>
      </w:r>
      <w:r>
        <w:rPr>
          <w:b/>
        </w:rPr>
        <w:t>t</w:t>
      </w:r>
      <w:r>
        <w:rPr>
          <w:b/>
        </w:rPr>
        <w:t>ổ</w:t>
      </w:r>
      <w:r>
        <w:rPr>
          <w:b/>
        </w:rPr>
        <w:t>ng th</w:t>
      </w:r>
      <w:r>
        <w:rPr>
          <w:b/>
        </w:rPr>
        <w:t>ờ</w:t>
      </w:r>
      <w:r>
        <w:rPr>
          <w:b/>
        </w:rPr>
        <w:t>i gian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</w:t>
      </w:r>
      <w:r>
        <w:t xml:space="preserve"> (ti</w:t>
      </w:r>
      <w:r>
        <w:t>ề</w:t>
      </w:r>
      <w:r>
        <w:t>n hu</w:t>
      </w:r>
      <w:r>
        <w:t>ấ</w:t>
      </w:r>
      <w:r>
        <w:t>n luy</w:t>
      </w:r>
      <w:r>
        <w:t>ệ</w:t>
      </w:r>
      <w:r>
        <w:t>n synthetic + tinh ch</w:t>
      </w:r>
      <w:r>
        <w:t>ỉ</w:t>
      </w:r>
      <w:r>
        <w:t>nh trên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t, m</w:t>
      </w:r>
      <w:r>
        <w:t>ỗ</w:t>
      </w:r>
      <w:r>
        <w:t>i pha ≤ 80 epoch có d</w:t>
      </w:r>
      <w:r>
        <w:t>ừ</w:t>
      </w:r>
      <w:r>
        <w:t>ng s</w:t>
      </w:r>
      <w:r>
        <w:t>ớ</w:t>
      </w:r>
      <w:r>
        <w:t>m) ư</w:t>
      </w:r>
      <w:r>
        <w:t>ớ</w:t>
      </w:r>
      <w:r>
        <w:t>c tính kho</w:t>
      </w:r>
      <w:r>
        <w:t>ả</w:t>
      </w:r>
      <w:r>
        <w:t xml:space="preserve">ng </w:t>
      </w:r>
      <w:r>
        <w:rPr>
          <w:b/>
        </w:rPr>
        <w:t>45–75 p</w:t>
      </w:r>
      <w:r>
        <w:rPr>
          <w:b/>
        </w:rPr>
        <w:t>hút</w:t>
      </w:r>
      <w:r>
        <w:t xml:space="preserve">. </w:t>
      </w:r>
      <w:r>
        <w:rPr>
          <w:b/>
        </w:rPr>
        <w:t>Suy lu</w:t>
      </w:r>
      <w:r>
        <w:rPr>
          <w:b/>
        </w:rPr>
        <w:t>ậ</w:t>
      </w:r>
      <w:r>
        <w:rPr>
          <w:b/>
        </w:rPr>
        <w:t>n</w:t>
      </w:r>
      <w:r>
        <w:t xml:space="preserve"> TTA 20× MC-dropout cho toàn b</w:t>
      </w:r>
      <w:r>
        <w:t>ộ</w:t>
      </w:r>
      <w:r>
        <w:t xml:space="preserve"> 923 profile ki</w:t>
      </w:r>
      <w:r>
        <w:t>ể</w:t>
      </w:r>
      <w:r>
        <w:t>m th</w:t>
      </w:r>
      <w:r>
        <w:t>ử</w:t>
      </w:r>
      <w:r>
        <w:t xml:space="preserve"> m</w:t>
      </w:r>
      <w:r>
        <w:t>ấ</w:t>
      </w:r>
      <w:r>
        <w:t xml:space="preserve">t </w:t>
      </w:r>
      <w:r>
        <w:rPr>
          <w:b/>
        </w:rPr>
        <w:t>~18 giây</w:t>
      </w:r>
      <w:r>
        <w:t xml:space="preserve"> (đo b</w:t>
      </w:r>
      <w:r>
        <w:t>ằ</w:t>
      </w:r>
      <w:r>
        <w:t xml:space="preserve">ng </w:t>
      </w:r>
      <w:r>
        <w:rPr>
          <w:rFonts w:ascii="Consolas" w:hAnsi="Consolas"/>
          <w:sz w:val="22"/>
        </w:rPr>
        <w:t>predict.py --reproduce-test</w:t>
      </w:r>
      <w:r>
        <w:t>); suy lu</w:t>
      </w:r>
      <w:r>
        <w:t>ậ</w:t>
      </w:r>
      <w:r>
        <w:t>n m</w:t>
      </w:r>
      <w:r>
        <w:t>ộ</w:t>
      </w:r>
      <w:r>
        <w:t>t lư</w:t>
      </w:r>
      <w:r>
        <w:t>ợ</w:t>
      </w:r>
      <w:r>
        <w:t>t (không TTA) g</w:t>
      </w:r>
      <w:r>
        <w:t>ầ</w:t>
      </w:r>
      <w:r>
        <w:t>n như t</w:t>
      </w:r>
      <w:r>
        <w:t>ứ</w:t>
      </w:r>
      <w:r>
        <w:t>c th</w:t>
      </w:r>
      <w:r>
        <w:t>ờ</w:t>
      </w:r>
      <w:r>
        <w:t>i, phù h</w:t>
      </w:r>
      <w:r>
        <w:t>ợ</w:t>
      </w:r>
      <w:r>
        <w:t>p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>.</w:t>
      </w:r>
    </w:p>
    <w:p w14:paraId="2E3BDACE" w14:textId="77777777" w:rsidR="007F4BB8" w:rsidRDefault="003F251F">
      <w:pPr>
        <w:spacing w:after="120"/>
      </w:pPr>
      <w:r>
        <w:rPr>
          <w:b/>
        </w:rPr>
        <w:t>Lưu ý trung th</w:t>
      </w:r>
      <w:r>
        <w:rPr>
          <w:b/>
        </w:rPr>
        <w:t>ự</w:t>
      </w:r>
      <w:r>
        <w:rPr>
          <w:b/>
        </w:rPr>
        <w:t>c v</w:t>
      </w:r>
      <w:r>
        <w:rPr>
          <w:b/>
        </w:rPr>
        <w:t>ề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.</w:t>
      </w:r>
      <w:r>
        <w:t xml:space="preserve"> M</w:t>
      </w:r>
      <w:r>
        <w:t>ộ</w:t>
      </w:r>
      <w:r>
        <w:t>t th</w:t>
      </w:r>
      <w:r>
        <w:t>ử</w:t>
      </w:r>
      <w:r>
        <w:t xml:space="preserve"> nghi</w:t>
      </w:r>
      <w:r>
        <w:t>ệ</w:t>
      </w:r>
      <w:r>
        <w:t>m trư</w:t>
      </w:r>
      <w:r>
        <w:t>ớ</w:t>
      </w:r>
      <w:r>
        <w:t>c t</w:t>
      </w:r>
      <w:r>
        <w:t>ừ</w:t>
      </w:r>
      <w:r>
        <w:t>ng đ</w:t>
      </w:r>
      <w:r>
        <w:t>ạ</w:t>
      </w:r>
      <w:r>
        <w:t xml:space="preserve">t </w:t>
      </w:r>
      <w:r>
        <w:rPr>
          <w:b/>
        </w:rPr>
        <w:t>0,943</w:t>
      </w:r>
      <w:r>
        <w:t>, nhưng sau khi rà soát chúng tôi phát hi</w:t>
      </w:r>
      <w:r>
        <w:t>ệ</w:t>
      </w:r>
      <w:r>
        <w:t>n b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synthetic vô tình ch</w:t>
      </w:r>
      <w:r>
        <w:t>ứ</w:t>
      </w:r>
      <w:r>
        <w:t>a profile đơn ngu</w:t>
      </w:r>
      <w:r>
        <w:t>ồ</w:t>
      </w:r>
      <w:r>
        <w:t>n c</w:t>
      </w:r>
      <w:r>
        <w:t>ủ</w:t>
      </w:r>
      <w:r>
        <w:t>a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(rò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u). Sau khi </w:t>
      </w:r>
      <w:r>
        <w:rPr>
          <w:b/>
        </w:rPr>
        <w:t>lo</w:t>
      </w:r>
      <w:r>
        <w:rPr>
          <w:b/>
        </w:rPr>
        <w:t>ạ</w:t>
      </w:r>
      <w:r>
        <w:rPr>
          <w:b/>
        </w:rPr>
        <w:t>i b</w:t>
      </w:r>
      <w:r>
        <w:rPr>
          <w:b/>
        </w:rPr>
        <w:t>ỏ</w:t>
      </w:r>
      <w:r>
        <w:rPr>
          <w:b/>
        </w:rPr>
        <w:t xml:space="preserve"> rò r</w:t>
      </w:r>
      <w:r>
        <w:rPr>
          <w:b/>
        </w:rPr>
        <w:t>ỉ</w:t>
      </w:r>
      <w:r>
        <w:t xml:space="preserve"> (b</w:t>
      </w:r>
      <w:r>
        <w:t>ể</w:t>
      </w:r>
      <w:r>
        <w:t xml:space="preserve"> synthetic ch</w:t>
      </w:r>
      <w:r>
        <w:t>ỉ</w:t>
      </w:r>
      <w:r>
        <w:t xml:space="preserve"> dùng đơn ngu</w:t>
      </w:r>
      <w:r>
        <w:t>ồ</w:t>
      </w:r>
      <w:r>
        <w:t>n c</w:t>
      </w:r>
      <w:r>
        <w:t>ủ</w:t>
      </w:r>
      <w:r>
        <w:t>a t</w:t>
      </w:r>
      <w:r>
        <w:t>ậ</w:t>
      </w:r>
      <w:r>
        <w:t>p train), con s</w:t>
      </w:r>
      <w:r>
        <w:t>ố</w:t>
      </w:r>
      <w:r>
        <w:t xml:space="preserve"> </w:t>
      </w:r>
      <w:r>
        <w:rPr>
          <w:b/>
        </w:rPr>
        <w:t>trung th</w:t>
      </w:r>
      <w:r>
        <w:rPr>
          <w:b/>
        </w:rPr>
        <w:t>ự</w:t>
      </w:r>
      <w:r>
        <w:rPr>
          <w:b/>
        </w:rPr>
        <w:t>c</w:t>
      </w:r>
      <w:r>
        <w:t xml:space="preserve"> là </w:t>
      </w:r>
      <w:r>
        <w:rPr>
          <w:b/>
        </w:rPr>
        <w:t>0,927</w:t>
      </w:r>
      <w:r>
        <w:t>. Báo cáo này ch</w:t>
      </w:r>
      <w:r>
        <w:t>ỉ</w:t>
      </w:r>
      <w:r>
        <w:t xml:space="preserve"> trình bày con s</w:t>
      </w:r>
      <w:r>
        <w:t>ố</w:t>
      </w:r>
      <w:r>
        <w:t xml:space="preserve"> trung th</w:t>
      </w:r>
      <w:r>
        <w:t>ự</w:t>
      </w:r>
      <w:r>
        <w:t xml:space="preserve">c và đóng gói đúng mô hình tương </w:t>
      </w:r>
      <w:r>
        <w:t>ứ</w:t>
      </w:r>
      <w:r>
        <w:t>ng (</w:t>
      </w:r>
      <w:r>
        <w:rPr>
          <w:rFonts w:ascii="Consolas" w:hAnsi="Consolas"/>
          <w:sz w:val="22"/>
        </w:rPr>
        <w:t>nocnet_v2_ft.pt</w:t>
      </w:r>
      <w:r>
        <w:t>).</w:t>
      </w:r>
    </w:p>
    <w:p w14:paraId="4945EC79" w14:textId="77777777" w:rsidR="007F4BB8" w:rsidRDefault="003F251F">
      <w:pPr>
        <w:spacing w:after="12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mô hình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(t</w:t>
      </w:r>
      <w:r>
        <w:rPr>
          <w:b/>
        </w:rPr>
        <w:t>ậ</w:t>
      </w:r>
      <w:r>
        <w:rPr>
          <w:b/>
        </w:rPr>
        <w:t>p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>, 923 profile).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F4BB8" w14:paraId="3BA07DD9" w14:textId="77777777" w:rsidTr="007F4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8DBD6B" w14:textId="77777777" w:rsidR="007F4BB8" w:rsidRDefault="003F251F"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đo</w:t>
            </w:r>
          </w:p>
        </w:tc>
        <w:tc>
          <w:tcPr>
            <w:tcW w:w="4680" w:type="dxa"/>
          </w:tcPr>
          <w:p w14:paraId="4AA87515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Giá tr</w:t>
            </w:r>
            <w:r>
              <w:rPr>
                <w:sz w:val="22"/>
              </w:rPr>
              <w:t>ị</w:t>
            </w:r>
          </w:p>
        </w:tc>
      </w:tr>
      <w:tr w:rsidR="007F4BB8" w14:paraId="742686D8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08B1CB" w14:textId="77777777" w:rsidR="007F4BB8" w:rsidRDefault="003F251F">
            <w:r>
              <w:rPr>
                <w:sz w:val="22"/>
              </w:rPr>
              <w:t>Accuracy (đ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 NoC)</w:t>
            </w:r>
          </w:p>
        </w:tc>
        <w:tc>
          <w:tcPr>
            <w:tcW w:w="4680" w:type="dxa"/>
          </w:tcPr>
          <w:p w14:paraId="439988EB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2"/>
              </w:rPr>
              <w:t>0,9274</w:t>
            </w:r>
          </w:p>
        </w:tc>
      </w:tr>
      <w:tr w:rsidR="007F4BB8" w14:paraId="7162CE8E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1006C1" w14:textId="77777777" w:rsidR="007F4BB8" w:rsidRDefault="003F251F">
            <w:r>
              <w:rPr>
                <w:sz w:val="22"/>
              </w:rPr>
              <w:t>Macro-F1</w:t>
            </w:r>
          </w:p>
        </w:tc>
        <w:tc>
          <w:tcPr>
            <w:tcW w:w="4680" w:type="dxa"/>
          </w:tcPr>
          <w:p w14:paraId="52DFDE5F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0,6533</w:t>
            </w:r>
          </w:p>
        </w:tc>
      </w:tr>
      <w:tr w:rsidR="007F4BB8" w14:paraId="47E23A93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9B1AF0" w14:textId="77777777" w:rsidR="007F4BB8" w:rsidRDefault="003F251F">
            <w:r>
              <w:rPr>
                <w:sz w:val="22"/>
              </w:rPr>
              <w:t>Micro-F1 (= accuracy)</w:t>
            </w:r>
          </w:p>
        </w:tc>
        <w:tc>
          <w:tcPr>
            <w:tcW w:w="4680" w:type="dxa"/>
          </w:tcPr>
          <w:p w14:paraId="3765650B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0,9274</w:t>
            </w:r>
          </w:p>
        </w:tc>
      </w:tr>
      <w:tr w:rsidR="007F4BB8" w14:paraId="68E21A23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EE029A" w14:textId="77777777" w:rsidR="007F4BB8" w:rsidRDefault="003F251F">
            <w:r>
              <w:rPr>
                <w:sz w:val="22"/>
              </w:rPr>
              <w:t>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profile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</w:t>
            </w:r>
            <w:r>
              <w:rPr>
                <w:sz w:val="22"/>
              </w:rPr>
              <w:t>ử</w:t>
            </w:r>
          </w:p>
        </w:tc>
        <w:tc>
          <w:tcPr>
            <w:tcW w:w="4680" w:type="dxa"/>
          </w:tcPr>
          <w:p w14:paraId="61E6A8AF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923</w:t>
            </w:r>
          </w:p>
        </w:tc>
      </w:tr>
    </w:tbl>
    <w:p w14:paraId="4511A561" w14:textId="77777777" w:rsidR="007F4BB8" w:rsidRDefault="003F251F">
      <w:pPr>
        <w:jc w:val="center"/>
      </w:pPr>
      <w:r>
        <w:rPr>
          <w:noProof/>
        </w:rPr>
        <w:lastRenderedPageBreak/>
        <w:drawing>
          <wp:inline distT="0" distB="0" distL="0" distR="0" wp14:anchorId="031A830A" wp14:editId="2B21CA8F">
            <wp:extent cx="4937760" cy="4254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4CF5" w14:textId="77777777" w:rsidR="007F4BB8" w:rsidRDefault="003F251F">
      <w:pPr>
        <w:jc w:val="center"/>
      </w:pPr>
      <w:r>
        <w:rPr>
          <w:i/>
          <w:sz w:val="22"/>
        </w:rPr>
        <w:t>Hình 2. Ma tr</w:t>
      </w:r>
      <w:r>
        <w:rPr>
          <w:i/>
          <w:sz w:val="22"/>
        </w:rPr>
        <w:t>ậ</w:t>
      </w:r>
      <w:r>
        <w:rPr>
          <w:i/>
          <w:sz w:val="22"/>
        </w:rPr>
        <w:t>n nh</w:t>
      </w:r>
      <w:r>
        <w:rPr>
          <w:i/>
          <w:sz w:val="22"/>
        </w:rPr>
        <w:t>ầ</w:t>
      </w:r>
      <w:r>
        <w:rPr>
          <w:i/>
          <w:sz w:val="22"/>
        </w:rPr>
        <w:t>m l</w:t>
      </w:r>
      <w:r>
        <w:rPr>
          <w:i/>
          <w:sz w:val="22"/>
        </w:rPr>
        <w:t>ẫ</w:t>
      </w:r>
      <w:r>
        <w:rPr>
          <w:i/>
          <w:sz w:val="22"/>
        </w:rPr>
        <w:t>n trên t</w:t>
      </w:r>
      <w:r>
        <w:rPr>
          <w:i/>
          <w:sz w:val="22"/>
        </w:rPr>
        <w:t>ậ</w:t>
      </w:r>
      <w:r>
        <w:rPr>
          <w:i/>
          <w:sz w:val="22"/>
        </w:rPr>
        <w:t>p ki</w:t>
      </w:r>
      <w:r>
        <w:rPr>
          <w:i/>
          <w:sz w:val="22"/>
        </w:rPr>
        <w:t>ể</w:t>
      </w:r>
      <w:r>
        <w:rPr>
          <w:i/>
          <w:sz w:val="22"/>
        </w:rPr>
        <w:t>m th</w:t>
      </w:r>
      <w:r>
        <w:rPr>
          <w:i/>
          <w:sz w:val="22"/>
        </w:rPr>
        <w:t>ử</w:t>
      </w:r>
      <w:r>
        <w:rPr>
          <w:i/>
          <w:sz w:val="22"/>
        </w:rPr>
        <w:t xml:space="preserve"> (923 profile, grouped seed 42).</w:t>
      </w:r>
    </w:p>
    <w:p w14:paraId="604F4139" w14:textId="77777777" w:rsidR="007F4BB8" w:rsidRDefault="003F251F">
      <w:pPr>
        <w:jc w:val="center"/>
      </w:pPr>
      <w:r>
        <w:rPr>
          <w:noProof/>
        </w:rPr>
        <w:drawing>
          <wp:inline distT="0" distB="0" distL="0" distR="0" wp14:anchorId="4A64A512" wp14:editId="121D7B35">
            <wp:extent cx="5486400" cy="19481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hist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08F6" w14:textId="77777777" w:rsidR="007F4BB8" w:rsidRDefault="003F251F">
      <w:pPr>
        <w:jc w:val="center"/>
      </w:pPr>
      <w:r>
        <w:rPr>
          <w:i/>
          <w:sz w:val="22"/>
        </w:rPr>
        <w:t>Hình 3. L</w:t>
      </w:r>
      <w:r>
        <w:rPr>
          <w:i/>
          <w:sz w:val="22"/>
        </w:rPr>
        <w:t>ị</w:t>
      </w:r>
      <w:r>
        <w:rPr>
          <w:i/>
          <w:sz w:val="22"/>
        </w:rPr>
        <w:t>ch s</w:t>
      </w:r>
      <w:r>
        <w:rPr>
          <w:i/>
          <w:sz w:val="22"/>
        </w:rPr>
        <w:t>ử</w:t>
      </w:r>
      <w:r>
        <w:rPr>
          <w:i/>
          <w:sz w:val="22"/>
        </w:rPr>
        <w:t xml:space="preserve"> hu</w:t>
      </w:r>
      <w:r>
        <w:rPr>
          <w:i/>
          <w:sz w:val="22"/>
        </w:rPr>
        <w:t>ấ</w:t>
      </w:r>
      <w:r>
        <w:rPr>
          <w:i/>
          <w:sz w:val="22"/>
        </w:rPr>
        <w:t>n luy</w:t>
      </w:r>
      <w:r>
        <w:rPr>
          <w:i/>
          <w:sz w:val="22"/>
        </w:rPr>
        <w:t>ệ</w:t>
      </w:r>
      <w:r>
        <w:rPr>
          <w:i/>
          <w:sz w:val="22"/>
        </w:rPr>
        <w:t>n (tinh ch</w:t>
      </w:r>
      <w:r>
        <w:rPr>
          <w:i/>
          <w:sz w:val="22"/>
        </w:rPr>
        <w:t>ỉ</w:t>
      </w:r>
      <w:r>
        <w:rPr>
          <w:i/>
          <w:sz w:val="22"/>
        </w:rPr>
        <w:t>nh trên PROVEDIt th</w:t>
      </w:r>
      <w:r>
        <w:rPr>
          <w:i/>
          <w:sz w:val="22"/>
        </w:rPr>
        <w:t>ậ</w:t>
      </w:r>
      <w:r>
        <w:rPr>
          <w:i/>
          <w:sz w:val="22"/>
        </w:rPr>
        <w:t>t).</w:t>
      </w:r>
    </w:p>
    <w:p w14:paraId="4012BCBA" w14:textId="77777777" w:rsidR="007F4BB8" w:rsidRDefault="003F251F">
      <w:pPr>
        <w:spacing w:after="120"/>
      </w:pPr>
      <w:r>
        <w:rPr>
          <w:b/>
        </w:rPr>
        <w:t>Hi</w:t>
      </w:r>
      <w:r>
        <w:rPr>
          <w:b/>
        </w:rPr>
        <w:t>ệ</w:t>
      </w:r>
      <w:r>
        <w:rPr>
          <w:b/>
        </w:rPr>
        <w:t>u năng theo t</w:t>
      </w:r>
      <w:r>
        <w:rPr>
          <w:b/>
        </w:rPr>
        <w:t>ừ</w:t>
      </w:r>
      <w:r>
        <w:rPr>
          <w:b/>
        </w:rPr>
        <w:t>ng l</w:t>
      </w:r>
      <w:r>
        <w:rPr>
          <w:b/>
        </w:rPr>
        <w:t>ớ</w:t>
      </w:r>
      <w:r>
        <w:rPr>
          <w:b/>
        </w:rPr>
        <w:t>p NoC: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4BB8" w14:paraId="73F2FE06" w14:textId="77777777" w:rsidTr="007F4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DF12F9" w14:textId="77777777" w:rsidR="007F4BB8" w:rsidRDefault="003F251F">
            <w:r>
              <w:rPr>
                <w:sz w:val="22"/>
              </w:rPr>
              <w:t>NoC</w:t>
            </w:r>
          </w:p>
        </w:tc>
        <w:tc>
          <w:tcPr>
            <w:tcW w:w="2340" w:type="dxa"/>
          </w:tcPr>
          <w:p w14:paraId="6DE7A768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n (test)</w:t>
            </w:r>
          </w:p>
        </w:tc>
        <w:tc>
          <w:tcPr>
            <w:tcW w:w="2340" w:type="dxa"/>
          </w:tcPr>
          <w:p w14:paraId="6B0E2F86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Accuracy</w:t>
            </w:r>
          </w:p>
        </w:tc>
        <w:tc>
          <w:tcPr>
            <w:tcW w:w="2340" w:type="dxa"/>
          </w:tcPr>
          <w:p w14:paraId="1A421381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F1</w:t>
            </w:r>
          </w:p>
        </w:tc>
      </w:tr>
      <w:tr w:rsidR="007F4BB8" w14:paraId="5613065B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C0814EE" w14:textId="77777777" w:rsidR="007F4BB8" w:rsidRDefault="003F251F">
            <w:r>
              <w:rPr>
                <w:sz w:val="22"/>
              </w:rPr>
              <w:t>1</w:t>
            </w:r>
          </w:p>
        </w:tc>
        <w:tc>
          <w:tcPr>
            <w:tcW w:w="2340" w:type="dxa"/>
          </w:tcPr>
          <w:p w14:paraId="6D17C5E6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691</w:t>
            </w:r>
          </w:p>
        </w:tc>
        <w:tc>
          <w:tcPr>
            <w:tcW w:w="2340" w:type="dxa"/>
          </w:tcPr>
          <w:p w14:paraId="441007C8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1,000</w:t>
            </w:r>
          </w:p>
        </w:tc>
        <w:tc>
          <w:tcPr>
            <w:tcW w:w="2340" w:type="dxa"/>
          </w:tcPr>
          <w:p w14:paraId="36076DFB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0,996</w:t>
            </w:r>
          </w:p>
        </w:tc>
      </w:tr>
      <w:tr w:rsidR="007F4BB8" w14:paraId="7B555B7F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2E7B889" w14:textId="77777777" w:rsidR="007F4BB8" w:rsidRDefault="003F251F">
            <w:r>
              <w:rPr>
                <w:sz w:val="22"/>
              </w:rPr>
              <w:t>2</w:t>
            </w:r>
          </w:p>
        </w:tc>
        <w:tc>
          <w:tcPr>
            <w:tcW w:w="2340" w:type="dxa"/>
          </w:tcPr>
          <w:p w14:paraId="7E9F33B0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48</w:t>
            </w:r>
          </w:p>
        </w:tc>
        <w:tc>
          <w:tcPr>
            <w:tcW w:w="2340" w:type="dxa"/>
          </w:tcPr>
          <w:p w14:paraId="3C8ED190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0,333</w:t>
            </w:r>
          </w:p>
        </w:tc>
        <w:tc>
          <w:tcPr>
            <w:tcW w:w="2340" w:type="dxa"/>
          </w:tcPr>
          <w:p w14:paraId="4E0A4712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0,400</w:t>
            </w:r>
          </w:p>
        </w:tc>
      </w:tr>
      <w:tr w:rsidR="007F4BB8" w14:paraId="4DBBC5DD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A40ECD" w14:textId="77777777" w:rsidR="007F4BB8" w:rsidRDefault="003F251F">
            <w:r>
              <w:rPr>
                <w:sz w:val="22"/>
              </w:rPr>
              <w:t>3</w:t>
            </w:r>
          </w:p>
        </w:tc>
        <w:tc>
          <w:tcPr>
            <w:tcW w:w="2340" w:type="dxa"/>
          </w:tcPr>
          <w:p w14:paraId="74D88518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64</w:t>
            </w:r>
          </w:p>
        </w:tc>
        <w:tc>
          <w:tcPr>
            <w:tcW w:w="2340" w:type="dxa"/>
          </w:tcPr>
          <w:p w14:paraId="3176D385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0,672</w:t>
            </w:r>
          </w:p>
        </w:tc>
        <w:tc>
          <w:tcPr>
            <w:tcW w:w="2340" w:type="dxa"/>
          </w:tcPr>
          <w:p w14:paraId="369D5B13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0,614</w:t>
            </w:r>
          </w:p>
        </w:tc>
      </w:tr>
      <w:tr w:rsidR="007F4BB8" w14:paraId="319519A1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7A28095" w14:textId="77777777" w:rsidR="007F4BB8" w:rsidRDefault="003F251F">
            <w:r>
              <w:rPr>
                <w:sz w:val="22"/>
              </w:rPr>
              <w:lastRenderedPageBreak/>
              <w:t>4</w:t>
            </w:r>
          </w:p>
        </w:tc>
        <w:tc>
          <w:tcPr>
            <w:tcW w:w="2340" w:type="dxa"/>
          </w:tcPr>
          <w:p w14:paraId="702BB10A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14</w:t>
            </w:r>
          </w:p>
        </w:tc>
        <w:tc>
          <w:tcPr>
            <w:tcW w:w="2340" w:type="dxa"/>
          </w:tcPr>
          <w:p w14:paraId="5733AF76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0,214</w:t>
            </w:r>
          </w:p>
        </w:tc>
        <w:tc>
          <w:tcPr>
            <w:tcW w:w="2340" w:type="dxa"/>
          </w:tcPr>
          <w:p w14:paraId="74DF322F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0,316</w:t>
            </w:r>
          </w:p>
        </w:tc>
      </w:tr>
      <w:tr w:rsidR="007F4BB8" w14:paraId="46BBA9FF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050656" w14:textId="77777777" w:rsidR="007F4BB8" w:rsidRDefault="003F251F">
            <w:r>
              <w:rPr>
                <w:sz w:val="22"/>
              </w:rPr>
              <w:t>5</w:t>
            </w:r>
          </w:p>
        </w:tc>
        <w:tc>
          <w:tcPr>
            <w:tcW w:w="2340" w:type="dxa"/>
          </w:tcPr>
          <w:p w14:paraId="1BD0EAB6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106</w:t>
            </w:r>
          </w:p>
        </w:tc>
        <w:tc>
          <w:tcPr>
            <w:tcW w:w="2340" w:type="dxa"/>
          </w:tcPr>
          <w:p w14:paraId="38C8F6F3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0,972</w:t>
            </w:r>
          </w:p>
        </w:tc>
        <w:tc>
          <w:tcPr>
            <w:tcW w:w="2340" w:type="dxa"/>
          </w:tcPr>
          <w:p w14:paraId="10B68FE9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0,941</w:t>
            </w:r>
          </w:p>
        </w:tc>
      </w:tr>
    </w:tbl>
    <w:p w14:paraId="28757900" w14:textId="77777777" w:rsidR="007F4BB8" w:rsidRDefault="003F251F">
      <w:pPr>
        <w:jc w:val="center"/>
      </w:pPr>
      <w:r>
        <w:rPr>
          <w:noProof/>
        </w:rPr>
        <w:drawing>
          <wp:inline distT="0" distB="0" distL="0" distR="0" wp14:anchorId="100C67AA" wp14:editId="46F19C34">
            <wp:extent cx="512064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B4EA" w14:textId="77777777" w:rsidR="007F4BB8" w:rsidRDefault="003F251F">
      <w:pPr>
        <w:jc w:val="center"/>
      </w:pPr>
      <w:r>
        <w:rPr>
          <w:i/>
          <w:sz w:val="22"/>
        </w:rPr>
        <w:t>Hình 4. Accuracy và F1 theo t</w:t>
      </w:r>
      <w:r>
        <w:rPr>
          <w:i/>
          <w:sz w:val="22"/>
        </w:rPr>
        <w:t>ừ</w:t>
      </w:r>
      <w:r>
        <w:rPr>
          <w:i/>
          <w:sz w:val="22"/>
        </w:rPr>
        <w:t>ng l</w:t>
      </w:r>
      <w:r>
        <w:rPr>
          <w:i/>
          <w:sz w:val="22"/>
        </w:rPr>
        <w:t>ớ</w:t>
      </w:r>
      <w:r>
        <w:rPr>
          <w:i/>
          <w:sz w:val="22"/>
        </w:rPr>
        <w:t>p NoC.</w:t>
      </w:r>
    </w:p>
    <w:p w14:paraId="18BC4C87" w14:textId="77777777" w:rsidR="007F4BB8" w:rsidRDefault="003F251F">
      <w:pPr>
        <w:pStyle w:val="Heading2"/>
      </w:pPr>
      <w:r>
        <w:rPr>
          <w:color w:val="1F4E79"/>
        </w:rPr>
        <w:t>IV.2. Đánh giá</w:t>
      </w:r>
    </w:p>
    <w:p w14:paraId="0AD09084" w14:textId="77777777" w:rsidR="007F4BB8" w:rsidRDefault="003F251F">
      <w:pPr>
        <w:spacing w:after="120"/>
      </w:pPr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.</w:t>
      </w:r>
      <w:r>
        <w:t xml:space="preserve"> NoCNet-v2 đ</w:t>
      </w:r>
      <w:r>
        <w:t>ế</w:t>
      </w:r>
      <w:r>
        <w:t xml:space="preserve">m đúng NoC </w:t>
      </w:r>
      <w:r>
        <w:rPr>
          <w:b/>
        </w:rPr>
        <w:t>92,74%</w:t>
      </w:r>
      <w:r>
        <w:t xml:space="preserve"> s</w:t>
      </w:r>
      <w:r>
        <w:t>ố</w:t>
      </w:r>
      <w:r>
        <w:t xml:space="preserve"> m</w:t>
      </w:r>
      <w:r>
        <w:t>ẫ</w:t>
      </w:r>
      <w:r>
        <w:t>u.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cho th</w:t>
      </w:r>
      <w:r>
        <w:t>ấ</w:t>
      </w:r>
      <w:r>
        <w:t>y NoC1 g</w:t>
      </w:r>
      <w:r>
        <w:t>ầ</w:t>
      </w:r>
      <w:r>
        <w:t>n như hoàn h</w:t>
      </w:r>
      <w:r>
        <w:t>ả</w:t>
      </w:r>
      <w:r>
        <w:t>o (691/691) và NoC5 r</w:t>
      </w:r>
      <w:r>
        <w:t>ấ</w:t>
      </w:r>
      <w:r>
        <w:t>t t</w:t>
      </w:r>
      <w:r>
        <w:t>ố</w:t>
      </w:r>
      <w:r>
        <w:t>t (103/106), nhưng các l</w:t>
      </w:r>
      <w:r>
        <w:t>ớ</w:t>
      </w:r>
      <w:r>
        <w:t>p gi</w:t>
      </w:r>
      <w:r>
        <w:t>ữ</w:t>
      </w:r>
      <w:r>
        <w:t xml:space="preserve">a </w:t>
      </w:r>
      <w:r>
        <w:rPr>
          <w:b/>
        </w:rPr>
        <w:t>NoC2–NoC4</w:t>
      </w:r>
      <w:r>
        <w:t xml:space="preserve"> s</w:t>
      </w:r>
      <w:r>
        <w:t>ụ</w:t>
      </w:r>
      <w:r>
        <w:t>p đ</w:t>
      </w:r>
      <w:r>
        <w:t>ổ</w:t>
      </w:r>
      <w:r>
        <w:t>: NoC2 ch</w:t>
      </w:r>
      <w:r>
        <w:t>ỉ</w:t>
      </w:r>
      <w:r>
        <w:t xml:space="preserve"> đúng 16/48 (ph</w:t>
      </w:r>
      <w:r>
        <w:t>ầ</w:t>
      </w:r>
      <w:r>
        <w:t>n l</w:t>
      </w:r>
      <w:r>
        <w:t>ớ</w:t>
      </w:r>
      <w:r>
        <w:t>n b</w:t>
      </w:r>
      <w:r>
        <w:t>ị</w:t>
      </w:r>
      <w:r>
        <w:t xml:space="preserve"> nh</w:t>
      </w:r>
      <w:r>
        <w:t>ầ</w:t>
      </w:r>
      <w:r>
        <w:t>m sang NoC3), NoC4 ch</w:t>
      </w:r>
      <w:r>
        <w:t>ỉ</w:t>
      </w:r>
      <w:r>
        <w:t xml:space="preserve"> đúng 3/14. Nguyên nhân là </w:t>
      </w:r>
      <w:r>
        <w:rPr>
          <w:b/>
        </w:rPr>
        <w:t>allele ch</w:t>
      </w:r>
      <w:r>
        <w:rPr>
          <w:b/>
        </w:rPr>
        <w:t>ồ</w:t>
      </w:r>
      <w:r>
        <w:rPr>
          <w:b/>
        </w:rPr>
        <w:t>ng l</w:t>
      </w:r>
      <w:r>
        <w:rPr>
          <w:b/>
        </w:rPr>
        <w:t>ấ</w:t>
      </w:r>
      <w:r>
        <w:rPr>
          <w:b/>
        </w:rPr>
        <w:t>p</w:t>
      </w:r>
      <w:r>
        <w:t xml:space="preserve"> và </w:t>
      </w:r>
      <w:r>
        <w:rPr>
          <w:b/>
        </w:rPr>
        <w:t>dropout c</w:t>
      </w:r>
      <w:r>
        <w:rPr>
          <w:b/>
        </w:rPr>
        <w:t>ủ</w:t>
      </w:r>
      <w:r>
        <w:rPr>
          <w:b/>
        </w:rPr>
        <w:t>a ngư</w:t>
      </w:r>
      <w:r>
        <w:rPr>
          <w:b/>
        </w:rPr>
        <w:t>ờ</w:t>
      </w:r>
      <w:r>
        <w:rPr>
          <w:b/>
        </w:rPr>
        <w:t>i đóng góp thi</w:t>
      </w:r>
      <w:r>
        <w:rPr>
          <w:b/>
        </w:rPr>
        <w:t>ể</w:t>
      </w:r>
      <w:r>
        <w:rPr>
          <w:b/>
        </w:rPr>
        <w:t>u s</w:t>
      </w:r>
      <w:r>
        <w:rPr>
          <w:b/>
        </w:rPr>
        <w:t>ố</w:t>
      </w:r>
      <w:r>
        <w:t xml:space="preserve"> làm s</w:t>
      </w:r>
      <w:r>
        <w:t>ố</w:t>
      </w:r>
      <w:r>
        <w:t xml:space="preserve"> allele quan sát đư</w:t>
      </w:r>
      <w:r>
        <w:t>ợ</w:t>
      </w:r>
      <w:r>
        <w:t>c gi</w:t>
      </w:r>
      <w:r>
        <w:t>ả</w:t>
      </w:r>
      <w:r>
        <w:t>m, đ</w:t>
      </w:r>
      <w:r>
        <w:t>ẩ</w:t>
      </w:r>
      <w:r>
        <w:t>y d</w:t>
      </w:r>
      <w:r>
        <w:t>ự</w:t>
      </w:r>
      <w:r>
        <w:t xml:space="preserve"> đoán v</w:t>
      </w:r>
      <w:r>
        <w:t>ề</w:t>
      </w:r>
      <w:r>
        <w:t xml:space="preserve"> l</w:t>
      </w:r>
      <w:r>
        <w:t>ớ</w:t>
      </w:r>
      <w:r>
        <w:t>p lân c</w:t>
      </w:r>
      <w:r>
        <w:t>ậ</w:t>
      </w:r>
      <w:r>
        <w:t>n; thêm vào đó NoC4 ch</w:t>
      </w:r>
      <w:r>
        <w:t>ỉ</w:t>
      </w:r>
      <w:r>
        <w:t xml:space="preserve"> có 14 m</w:t>
      </w:r>
      <w:r>
        <w:t>ẫ</w:t>
      </w:r>
      <w:r>
        <w:t>u nên ư</w:t>
      </w:r>
      <w:r>
        <w:t>ớ</w:t>
      </w:r>
      <w:r>
        <w:t>c lư</w:t>
      </w:r>
      <w:r>
        <w:t>ợ</w:t>
      </w:r>
      <w:r>
        <w:t>ng r</w:t>
      </w:r>
      <w:r>
        <w:t>ấ</w:t>
      </w:r>
      <w:r>
        <w:t>t nhi</w:t>
      </w:r>
      <w:r>
        <w:t>ễ</w:t>
      </w:r>
      <w:r>
        <w:t>u. Macro-F1 th</w:t>
      </w:r>
      <w:r>
        <w:t>ấ</w:t>
      </w:r>
      <w:r>
        <w:t>p (0,653) chính là h</w:t>
      </w:r>
      <w:r>
        <w:t>ệ</w:t>
      </w:r>
      <w:r>
        <w:t xml:space="preserve"> qu</w:t>
      </w:r>
      <w:r>
        <w:t>ả</w:t>
      </w:r>
      <w:r>
        <w:t xml:space="preserve"> c</w:t>
      </w:r>
      <w:r>
        <w:t>ủ</w:t>
      </w:r>
      <w:r>
        <w:t>a s</w:t>
      </w:r>
      <w:r>
        <w:t>ự</w:t>
      </w:r>
      <w:r>
        <w:t xml:space="preserve"> s</w:t>
      </w:r>
      <w:r>
        <w:t>ụ</w:t>
      </w:r>
      <w:r>
        <w:t>p đ</w:t>
      </w:r>
      <w:r>
        <w:t>ổ</w:t>
      </w:r>
      <w:r>
        <w:t xml:space="preserve"> </w:t>
      </w:r>
      <w:r>
        <w:t>ở</w:t>
      </w:r>
      <w:r>
        <w:t xml:space="preserve"> các l</w:t>
      </w:r>
      <w:r>
        <w:t>ớ</w:t>
      </w:r>
      <w:r>
        <w:t>p thi</w:t>
      </w:r>
      <w:r>
        <w:t>ể</w:t>
      </w:r>
      <w:r>
        <w:t>u s</w:t>
      </w:r>
      <w:r>
        <w:t>ố</w:t>
      </w:r>
      <w:r>
        <w:t xml:space="preserve"> này — m</w:t>
      </w:r>
      <w:r>
        <w:t>ộ</w:t>
      </w:r>
      <w:r>
        <w:t>t h</w:t>
      </w:r>
      <w:r>
        <w:t>ạ</w:t>
      </w:r>
      <w:r>
        <w:t>n ch</w:t>
      </w:r>
      <w:r>
        <w:t>ế</w:t>
      </w:r>
      <w:r>
        <w:t xml:space="preserve"> chúng tôi báo cáo trung th</w:t>
      </w:r>
      <w:r>
        <w:t>ự</w:t>
      </w:r>
      <w:r>
        <w:t>c. Ph</w:t>
      </w:r>
      <w:r>
        <w:t>ầ</w:t>
      </w:r>
      <w:r>
        <w:t>n l</w:t>
      </w:r>
      <w:r>
        <w:t>ớ</w:t>
      </w:r>
      <w:r>
        <w:t>n l</w:t>
      </w:r>
      <w:r>
        <w:t>ợ</w:t>
      </w:r>
      <w:r>
        <w:t>i ích cu</w:t>
      </w:r>
      <w:r>
        <w:t>ố</w:t>
      </w:r>
      <w:r>
        <w:t>i đ</w:t>
      </w:r>
      <w:r>
        <w:t>ế</w:t>
      </w:r>
      <w:r>
        <w:t>n t</w:t>
      </w:r>
      <w:r>
        <w:t>ừ</w:t>
      </w:r>
      <w:r>
        <w:t xml:space="preserve"> </w:t>
      </w:r>
      <w:r>
        <w:rPr>
          <w:b/>
        </w:rPr>
        <w:t>TTA + hi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>nh bias</w:t>
      </w:r>
      <w:r>
        <w:t xml:space="preserve"> (đ</w:t>
      </w:r>
      <w:r>
        <w:t>ẩ</w:t>
      </w:r>
      <w:r>
        <w:t>y accuracy t</w:t>
      </w:r>
      <w:r>
        <w:t>ừ</w:t>
      </w:r>
      <w:r>
        <w:t xml:space="preserve"> ~0,88 lên 0,927), cho th</w:t>
      </w:r>
      <w:r>
        <w:t>ấ</w:t>
      </w:r>
      <w:r>
        <w:t>y mô hình lõi v</w:t>
      </w:r>
      <w:r>
        <w:t>ẫ</w:t>
      </w:r>
      <w:r>
        <w:t>n còn dư đ</w:t>
      </w:r>
      <w:r>
        <w:t>ị</w:t>
      </w:r>
      <w:r>
        <w:t>a c</w:t>
      </w:r>
      <w:r>
        <w:t>ả</w:t>
      </w:r>
      <w:r>
        <w:t>i thi</w:t>
      </w:r>
      <w:r>
        <w:t>ệ</w:t>
      </w:r>
      <w:r>
        <w:t xml:space="preserve">n </w:t>
      </w:r>
      <w:r>
        <w:t>ở</w:t>
      </w:r>
      <w:r>
        <w:t xml:space="preserve"> các l</w:t>
      </w:r>
      <w:r>
        <w:t>ớ</w:t>
      </w:r>
      <w:r>
        <w:t>p gi</w:t>
      </w:r>
      <w:r>
        <w:t>ữ</w:t>
      </w:r>
      <w:r>
        <w:t>a.</w:t>
      </w:r>
    </w:p>
    <w:p w14:paraId="7E44D7A4" w14:textId="77777777" w:rsidR="007F4BB8" w:rsidRDefault="003F251F">
      <w:pPr>
        <w:spacing w:after="12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ng so sánh v</w:t>
      </w:r>
      <w:r>
        <w:rPr>
          <w:b/>
        </w:rPr>
        <w:t>ớ</w:t>
      </w:r>
      <w:r>
        <w:rPr>
          <w:b/>
        </w:rPr>
        <w:t>i các đư</w:t>
      </w:r>
      <w:r>
        <w:rPr>
          <w:b/>
        </w:rPr>
        <w:t>ờ</w:t>
      </w:r>
      <w:r>
        <w:rPr>
          <w:b/>
        </w:rPr>
        <w:t>ng cơ s</w:t>
      </w:r>
      <w:r>
        <w:rPr>
          <w:b/>
        </w:rPr>
        <w:t>ở</w:t>
      </w:r>
      <w:r>
        <w:rPr>
          <w:b/>
        </w:rPr>
        <w:t xml:space="preserve"> trên PROVEDIt.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F4BB8" w14:paraId="22D4567B" w14:textId="77777777" w:rsidTr="007F4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211978E" w14:textId="77777777" w:rsidR="007F4BB8" w:rsidRDefault="003F251F"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</w:t>
            </w:r>
          </w:p>
        </w:tc>
        <w:tc>
          <w:tcPr>
            <w:tcW w:w="1872" w:type="dxa"/>
          </w:tcPr>
          <w:p w14:paraId="67EFE87E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Bài toán</w:t>
            </w:r>
          </w:p>
        </w:tc>
        <w:tc>
          <w:tcPr>
            <w:tcW w:w="1872" w:type="dxa"/>
          </w:tcPr>
          <w:p w14:paraId="79B715AB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/ Phép chia</w:t>
            </w:r>
          </w:p>
        </w:tc>
        <w:tc>
          <w:tcPr>
            <w:tcW w:w="1872" w:type="dxa"/>
          </w:tcPr>
          <w:p w14:paraId="7FC73089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 NoC (acc)</w:t>
            </w:r>
          </w:p>
        </w:tc>
        <w:tc>
          <w:tcPr>
            <w:tcW w:w="1872" w:type="dxa"/>
          </w:tcPr>
          <w:p w14:paraId="179DFBDF" w14:textId="77777777" w:rsidR="007F4BB8" w:rsidRDefault="003F2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Ghi chú</w:t>
            </w:r>
          </w:p>
        </w:tc>
      </w:tr>
      <w:tr w:rsidR="007F4BB8" w14:paraId="212F3BFD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7067690" w14:textId="77777777" w:rsidR="007F4BB8" w:rsidRDefault="003F251F">
            <w:r>
              <w:rPr>
                <w:sz w:val="22"/>
              </w:rPr>
              <w:t>MAC + Random Forest</w:t>
            </w:r>
          </w:p>
        </w:tc>
        <w:tc>
          <w:tcPr>
            <w:tcW w:w="1872" w:type="dxa"/>
          </w:tcPr>
          <w:p w14:paraId="5DFF4FE5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</w:t>
            </w:r>
          </w:p>
        </w:tc>
        <w:tc>
          <w:tcPr>
            <w:tcW w:w="1872" w:type="dxa"/>
          </w:tcPr>
          <w:p w14:paraId="26A8FF60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PROVEDIt GF25 / grouped</w:t>
            </w:r>
          </w:p>
        </w:tc>
        <w:tc>
          <w:tcPr>
            <w:tcW w:w="1872" w:type="dxa"/>
          </w:tcPr>
          <w:p w14:paraId="3C59D107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~0,66</w:t>
            </w:r>
          </w:p>
        </w:tc>
        <w:tc>
          <w:tcPr>
            <w:tcW w:w="1872" w:type="dxa"/>
          </w:tcPr>
          <w:p w14:paraId="5CB4DA80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Quy t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c, ch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xu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</w:t>
            </w:r>
          </w:p>
        </w:tc>
      </w:tr>
      <w:tr w:rsidR="007F4BB8" w14:paraId="5C5EC1EB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C1D2A6F" w14:textId="77777777" w:rsidR="007F4BB8" w:rsidRDefault="003F251F">
            <w:r>
              <w:rPr>
                <w:sz w:val="22"/>
              </w:rPr>
              <w:t>NoCFormer (Transformer + CLS)</w:t>
            </w:r>
          </w:p>
        </w:tc>
        <w:tc>
          <w:tcPr>
            <w:tcW w:w="1872" w:type="dxa"/>
          </w:tcPr>
          <w:p w14:paraId="75F1AFC6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</w:t>
            </w:r>
          </w:p>
        </w:tc>
        <w:tc>
          <w:tcPr>
            <w:tcW w:w="1872" w:type="dxa"/>
          </w:tcPr>
          <w:p w14:paraId="53F13BC2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PROVEDIt GF25 / grouped</w:t>
            </w:r>
          </w:p>
        </w:tc>
        <w:tc>
          <w:tcPr>
            <w:tcW w:w="1872" w:type="dxa"/>
          </w:tcPr>
          <w:p w14:paraId="688E72FE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0,668</w:t>
            </w:r>
          </w:p>
        </w:tc>
        <w:tc>
          <w:tcPr>
            <w:tcW w:w="1872" w:type="dxa"/>
          </w:tcPr>
          <w:p w14:paraId="3BDE5B3B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G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p CLS làm m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tín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</w:t>
            </w:r>
          </w:p>
        </w:tc>
      </w:tr>
      <w:tr w:rsidR="007F4BB8" w14:paraId="6D73327A" w14:textId="77777777" w:rsidTr="007F4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A424C42" w14:textId="77777777" w:rsidR="007F4BB8" w:rsidRDefault="003F251F">
            <w:r>
              <w:rPr>
                <w:sz w:val="22"/>
              </w:rPr>
              <w:t>deepNoC CNN</w:t>
            </w:r>
          </w:p>
        </w:tc>
        <w:tc>
          <w:tcPr>
            <w:tcW w:w="1872" w:type="dxa"/>
          </w:tcPr>
          <w:p w14:paraId="1C744B6F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</w:t>
            </w:r>
          </w:p>
        </w:tc>
        <w:tc>
          <w:tcPr>
            <w:tcW w:w="1872" w:type="dxa"/>
          </w:tcPr>
          <w:p w14:paraId="347E916E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 xml:space="preserve">PROVEDIt GF25 / </w:t>
            </w:r>
            <w:r>
              <w:rPr>
                <w:i/>
                <w:sz w:val="22"/>
              </w:rPr>
              <w:t xml:space="preserve">alternating (rò </w:t>
            </w:r>
            <w:r>
              <w:rPr>
                <w:i/>
                <w:sz w:val="22"/>
              </w:rPr>
              <w:lastRenderedPageBreak/>
              <w:t>r</w:t>
            </w:r>
            <w:r>
              <w:rPr>
                <w:i/>
                <w:sz w:val="22"/>
              </w:rPr>
              <w:t>ỉ</w:t>
            </w:r>
            <w:r>
              <w:rPr>
                <w:i/>
                <w:sz w:val="22"/>
              </w:rPr>
              <w:t>)</w:t>
            </w:r>
          </w:p>
        </w:tc>
        <w:tc>
          <w:tcPr>
            <w:tcW w:w="1872" w:type="dxa"/>
          </w:tcPr>
          <w:p w14:paraId="769DF3F6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lastRenderedPageBreak/>
              <w:t>0,82*</w:t>
            </w:r>
          </w:p>
        </w:tc>
        <w:tc>
          <w:tcPr>
            <w:tcW w:w="1872" w:type="dxa"/>
          </w:tcPr>
          <w:p w14:paraId="24A51DC1" w14:textId="77777777" w:rsidR="007F4BB8" w:rsidRDefault="003F2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*Không trung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</w:t>
            </w:r>
          </w:p>
        </w:tc>
      </w:tr>
      <w:tr w:rsidR="007F4BB8" w14:paraId="5EC0C252" w14:textId="77777777" w:rsidTr="007F4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646974" w14:textId="77777777" w:rsidR="007F4BB8" w:rsidRDefault="003F251F">
            <w:r>
              <w:rPr>
                <w:sz w:val="22"/>
              </w:rPr>
              <w:t>NoCNet-v2 (đ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t, trung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c)</w:t>
            </w:r>
          </w:p>
        </w:tc>
        <w:tc>
          <w:tcPr>
            <w:tcW w:w="1872" w:type="dxa"/>
          </w:tcPr>
          <w:p w14:paraId="622E8026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2"/>
              </w:rPr>
              <w:t>Đ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m</w:t>
            </w:r>
          </w:p>
        </w:tc>
        <w:tc>
          <w:tcPr>
            <w:tcW w:w="1872" w:type="dxa"/>
          </w:tcPr>
          <w:p w14:paraId="2CF71922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PROVEDIt GF25 / </w:t>
            </w:r>
            <w:r>
              <w:rPr>
                <w:i/>
                <w:sz w:val="22"/>
              </w:rPr>
              <w:t>grouped seed42</w:t>
            </w:r>
          </w:p>
        </w:tc>
        <w:tc>
          <w:tcPr>
            <w:tcW w:w="1872" w:type="dxa"/>
          </w:tcPr>
          <w:p w14:paraId="1E8BF356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2"/>
              </w:rPr>
              <w:t>0,927</w:t>
            </w:r>
          </w:p>
        </w:tc>
        <w:tc>
          <w:tcPr>
            <w:tcW w:w="1872" w:type="dxa"/>
          </w:tcPr>
          <w:p w14:paraId="7A02F6BE" w14:textId="77777777" w:rsidR="007F4BB8" w:rsidRDefault="003F25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Deep Sets + stutter-bias + TTA</w:t>
            </w:r>
          </w:p>
        </w:tc>
      </w:tr>
    </w:tbl>
    <w:p w14:paraId="23EBA1D3" w14:textId="77777777" w:rsidR="007F4BB8" w:rsidRDefault="003F251F">
      <w:pPr>
        <w:jc w:val="center"/>
      </w:pPr>
      <w:r>
        <w:rPr>
          <w:noProof/>
        </w:rPr>
        <w:drawing>
          <wp:inline distT="0" distB="0" distL="0" distR="0" wp14:anchorId="3E02609D" wp14:editId="7C414C2F">
            <wp:extent cx="5486400" cy="32272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F3EC" w14:textId="77777777" w:rsidR="007F4BB8" w:rsidRDefault="003F251F">
      <w:pPr>
        <w:jc w:val="center"/>
      </w:pPr>
      <w:r>
        <w:rPr>
          <w:i/>
          <w:sz w:val="22"/>
        </w:rPr>
        <w:t>Hình 5. So sánh đ</w:t>
      </w:r>
      <w:r>
        <w:rPr>
          <w:i/>
          <w:sz w:val="22"/>
        </w:rPr>
        <w:t>ộ</w:t>
      </w:r>
      <w:r>
        <w:rPr>
          <w:i/>
          <w:sz w:val="22"/>
        </w:rPr>
        <w:t xml:space="preserve"> chính xác đ</w:t>
      </w:r>
      <w:r>
        <w:rPr>
          <w:i/>
          <w:sz w:val="22"/>
        </w:rPr>
        <w:t>ế</w:t>
      </w:r>
      <w:r>
        <w:rPr>
          <w:i/>
          <w:sz w:val="22"/>
        </w:rPr>
        <w:t>m NoC gi</w:t>
      </w:r>
      <w:r>
        <w:rPr>
          <w:i/>
          <w:sz w:val="22"/>
        </w:rPr>
        <w:t>ữ</w:t>
      </w:r>
      <w:r>
        <w:rPr>
          <w:i/>
          <w:sz w:val="22"/>
        </w:rPr>
        <w:t>a các h</w:t>
      </w:r>
      <w:r>
        <w:rPr>
          <w:i/>
          <w:sz w:val="22"/>
        </w:rPr>
        <w:t>ệ</w:t>
      </w:r>
      <w:r>
        <w:rPr>
          <w:i/>
          <w:sz w:val="22"/>
        </w:rPr>
        <w:t xml:space="preserve"> trên PROVEDIt.</w:t>
      </w:r>
    </w:p>
    <w:p w14:paraId="5CB95729" w14:textId="77777777" w:rsidR="007F4BB8" w:rsidRDefault="003F251F">
      <w:pPr>
        <w:spacing w:after="120"/>
      </w:pPr>
      <w:r>
        <w:rPr>
          <w:b/>
        </w:rPr>
        <w:t>Nh</w:t>
      </w:r>
      <w:r>
        <w:rPr>
          <w:b/>
        </w:rPr>
        <w:t>ậ</w:t>
      </w:r>
      <w:r>
        <w:rPr>
          <w:b/>
        </w:rPr>
        <w:t>n xét b</w:t>
      </w:r>
      <w:r>
        <w:rPr>
          <w:b/>
        </w:rPr>
        <w:t>ả</w:t>
      </w:r>
      <w:r>
        <w:rPr>
          <w:b/>
        </w:rPr>
        <w:t>ng.</w:t>
      </w:r>
      <w:r>
        <w:t xml:space="preserve"> Trên cùng phép chia </w:t>
      </w:r>
      <w:r>
        <w:rPr>
          <w:b/>
        </w:rPr>
        <w:t>grouped</w:t>
      </w:r>
      <w:r>
        <w:t xml:space="preserve"> nghiêm ng</w:t>
      </w:r>
      <w:r>
        <w:t>ặ</w:t>
      </w:r>
      <w:r>
        <w:t xml:space="preserve">t, NoCNet-v2 (0,927) </w:t>
      </w:r>
      <w:r>
        <w:rPr>
          <w:b/>
        </w:rPr>
        <w:t>vư</w:t>
      </w:r>
      <w:r>
        <w:rPr>
          <w:b/>
        </w:rPr>
        <w:t>ợ</w:t>
      </w:r>
      <w:r>
        <w:rPr>
          <w:b/>
        </w:rPr>
        <w:t>t xa</w:t>
      </w:r>
      <w:r>
        <w:t xml:space="preserve"> MAC (~0,66) và NoCFormer (0,668). Con s</w:t>
      </w:r>
      <w:r>
        <w:t>ố</w:t>
      </w:r>
      <w:r>
        <w:t xml:space="preserve"> 0,82 c</w:t>
      </w:r>
      <w:r>
        <w:t>ủ</w:t>
      </w:r>
      <w:r>
        <w:t>a deepNoC CNN đ</w:t>
      </w:r>
      <w:r>
        <w:t>ạ</w:t>
      </w:r>
      <w:r>
        <w:t xml:space="preserve">t trên phép chia </w:t>
      </w:r>
      <w:r>
        <w:rPr>
          <w:i/>
        </w:rPr>
        <w:t>alternating</w:t>
      </w:r>
      <w:r>
        <w:t xml:space="preserve"> có rò r</w:t>
      </w:r>
      <w:r>
        <w:t>ỉ</w:t>
      </w:r>
      <w:r>
        <w:t xml:space="preserve"> nên </w:t>
      </w:r>
      <w:r>
        <w:rPr>
          <w:i/>
        </w:rPr>
        <w:t>không so sánh tr</w:t>
      </w:r>
      <w:r>
        <w:rPr>
          <w:i/>
        </w:rPr>
        <w:t>ự</w:t>
      </w:r>
      <w:r>
        <w:rPr>
          <w:i/>
        </w:rPr>
        <w:t>c ti</w:t>
      </w:r>
      <w:r>
        <w:rPr>
          <w:i/>
        </w:rPr>
        <w:t>ế</w:t>
      </w:r>
      <w:r>
        <w:rPr>
          <w:i/>
        </w:rPr>
        <w:t>p đư</w:t>
      </w:r>
      <w:r>
        <w:rPr>
          <w:i/>
        </w:rPr>
        <w:t>ợ</w:t>
      </w:r>
      <w:r>
        <w:rPr>
          <w:i/>
        </w:rPr>
        <w:t>c</w:t>
      </w:r>
      <w:r>
        <w:t xml:space="preserve"> — đó cũng là lý do chúng tôi nh</w:t>
      </w:r>
      <w:r>
        <w:t>ấ</w:t>
      </w:r>
      <w:r>
        <w:t>n m</w:t>
      </w:r>
      <w:r>
        <w:t>ạ</w:t>
      </w:r>
      <w:r>
        <w:t>nh đánh giá theo nhóm ph</w:t>
      </w:r>
      <w:r>
        <w:t>ả</w:t>
      </w:r>
      <w:r>
        <w:t xml:space="preserve"> h</w:t>
      </w:r>
      <w:r>
        <w:t>ệ</w:t>
      </w:r>
      <w:r>
        <w:t>. L</w:t>
      </w:r>
      <w:r>
        <w:t>ợ</w:t>
      </w:r>
      <w:r>
        <w:t>i th</w:t>
      </w:r>
      <w:r>
        <w:t>ế</w:t>
      </w:r>
      <w:r>
        <w:t xml:space="preserve"> c</w:t>
      </w:r>
      <w:r>
        <w:t>ủ</w:t>
      </w:r>
      <w:r>
        <w:t>a NoCNet-v2 đ</w:t>
      </w:r>
      <w:r>
        <w:t>ế</w:t>
      </w:r>
      <w:r>
        <w:t>n t</w:t>
      </w:r>
      <w:r>
        <w:t>ừ</w:t>
      </w:r>
      <w:r>
        <w:t xml:space="preserve"> ba thi</w:t>
      </w:r>
      <w:r>
        <w:t>ế</w:t>
      </w:r>
      <w:r>
        <w:t>t k</w:t>
      </w:r>
      <w:r>
        <w:t>ế</w:t>
      </w:r>
      <w:r>
        <w:t>: g</w:t>
      </w:r>
      <w:r>
        <w:t>ộ</w:t>
      </w:r>
      <w:r>
        <w:t xml:space="preserve">p </w:t>
      </w:r>
      <w:r>
        <w:rPr>
          <w:b/>
        </w:rPr>
        <w:t>Deep Sets gi</w:t>
      </w:r>
      <w:r>
        <w:rPr>
          <w:b/>
        </w:rPr>
        <w:t>ữ</w:t>
      </w:r>
      <w:r>
        <w:rPr>
          <w:b/>
        </w:rPr>
        <w:t xml:space="preserve"> tín hi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</w:t>
      </w:r>
      <w:r>
        <w:t xml:space="preserve">, </w:t>
      </w:r>
      <w:r>
        <w:rPr>
          <w:b/>
        </w:rPr>
        <w:t>bias chú ý mã hóa stutter</w:t>
      </w:r>
      <w:r>
        <w:t xml:space="preserve">, và </w:t>
      </w:r>
      <w:r>
        <w:rPr>
          <w:b/>
        </w:rPr>
        <w:t>đ</w:t>
      </w:r>
      <w:r>
        <w:rPr>
          <w:b/>
        </w:rPr>
        <w:t>ầ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 đa khung nhìn</w:t>
      </w:r>
      <w:r>
        <w:t xml:space="preserve"> cho NoC th</w:t>
      </w:r>
      <w:r>
        <w:t>ứ</w:t>
      </w:r>
      <w:r>
        <w:t xml:space="preserve"> t</w:t>
      </w:r>
      <w:r>
        <w:t>ự</w:t>
      </w:r>
      <w:r>
        <w:t>. H</w:t>
      </w:r>
      <w:r>
        <w:t>ạ</w:t>
      </w:r>
      <w:r>
        <w:t>n ch</w:t>
      </w:r>
      <w:r>
        <w:t>ế</w:t>
      </w:r>
      <w:r>
        <w:t xml:space="preserve"> còn l</w:t>
      </w:r>
      <w:r>
        <w:t>ạ</w:t>
      </w:r>
      <w:r>
        <w:t>i là s</w:t>
      </w:r>
      <w:r>
        <w:t>ự</w:t>
      </w:r>
      <w:r>
        <w:t xml:space="preserve">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 (macro-F1 0,653), đ</w:t>
      </w:r>
      <w:r>
        <w:t>ị</w:t>
      </w:r>
      <w:r>
        <w:t>nh hư</w:t>
      </w:r>
      <w:r>
        <w:t>ớ</w:t>
      </w:r>
      <w:r>
        <w:t>ng cho công vi</w:t>
      </w:r>
      <w:r>
        <w:t>ệ</w:t>
      </w:r>
      <w:r>
        <w:t>c tương l</w:t>
      </w:r>
      <w:r>
        <w:t>ai.</w:t>
      </w:r>
    </w:p>
    <w:p w14:paraId="4D51A319" w14:textId="77777777" w:rsidR="007F4BB8" w:rsidRDefault="003F251F">
      <w:pPr>
        <w:pStyle w:val="Heading2"/>
      </w:pPr>
      <w:r>
        <w:rPr>
          <w:color w:val="1F4E79"/>
        </w:rPr>
        <w:t>IV.3. Các đóng góp chính c</w:t>
      </w:r>
      <w:r>
        <w:rPr>
          <w:color w:val="1F4E79"/>
        </w:rPr>
        <w:t>ủ</w:t>
      </w:r>
      <w:r>
        <w:rPr>
          <w:color w:val="1F4E79"/>
        </w:rPr>
        <w:t>a bài báo</w:t>
      </w:r>
    </w:p>
    <w:p w14:paraId="4FEAE2CD" w14:textId="77777777" w:rsidR="007F4BB8" w:rsidRDefault="003F251F">
      <w:pPr>
        <w:spacing w:after="120"/>
      </w:pPr>
      <w:r>
        <w:t xml:space="preserve">(i) </w:t>
      </w:r>
      <w:r>
        <w:rPr>
          <w:b/>
        </w:rPr>
        <w:t>Chú ý l</w:t>
      </w:r>
      <w:r>
        <w:rPr>
          <w:b/>
        </w:rPr>
        <w:t>ệ</w:t>
      </w:r>
      <w:r>
        <w:rPr>
          <w:b/>
        </w:rPr>
        <w:t>ch theo kho</w:t>
      </w:r>
      <w:r>
        <w:rPr>
          <w:b/>
        </w:rPr>
        <w:t>ả</w:t>
      </w:r>
      <w:r>
        <w:rPr>
          <w:b/>
        </w:rPr>
        <w:t>ng allele</w:t>
      </w:r>
      <w:r>
        <w:t xml:space="preserve"> mã hóa stutter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b</w:t>
      </w:r>
      <w:r>
        <w:t>ỏ</w:t>
      </w:r>
      <w:r>
        <w:t xml:space="preserve"> đ</w:t>
      </w:r>
      <w:r>
        <w:t>ặ</w:t>
      </w:r>
      <w:r>
        <w:t>c trưng/c</w:t>
      </w:r>
      <w:r>
        <w:t>ử</w:t>
      </w:r>
      <w:r>
        <w:t>a s</w:t>
      </w:r>
      <w:r>
        <w:t>ổ</w:t>
      </w:r>
      <w:r>
        <w:t xml:space="preserve"> th</w:t>
      </w:r>
      <w:r>
        <w:t>ủ</w:t>
      </w:r>
      <w:r>
        <w:t xml:space="preserve"> công. (ii) </w:t>
      </w:r>
      <w:r>
        <w:rPr>
          <w:b/>
        </w:rPr>
        <w:t>G</w:t>
      </w:r>
      <w:r>
        <w:rPr>
          <w:b/>
        </w:rPr>
        <w:t>ộ</w:t>
      </w:r>
      <w:r>
        <w:rPr>
          <w:b/>
        </w:rPr>
        <w:t>p Deep Sets gi</w:t>
      </w:r>
      <w:r>
        <w:rPr>
          <w:b/>
        </w:rPr>
        <w:t>ữ</w:t>
      </w:r>
      <w:r>
        <w:rPr>
          <w:b/>
        </w:rPr>
        <w:t xml:space="preserve"> tín hi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</w:t>
      </w:r>
      <w:r>
        <w:t>, kh</w:t>
      </w:r>
      <w:r>
        <w:t>ắ</w:t>
      </w:r>
      <w:r>
        <w:t>c ph</w:t>
      </w:r>
      <w:r>
        <w:t>ụ</w:t>
      </w:r>
      <w:r>
        <w:t>c m</w:t>
      </w:r>
      <w:r>
        <w:t>ấ</w:t>
      </w:r>
      <w:r>
        <w:t>t mát s</w:t>
      </w:r>
      <w:r>
        <w:t>ố</w:t>
      </w:r>
      <w:r>
        <w:t xml:space="preserve"> lư</w:t>
      </w:r>
      <w:r>
        <w:t>ợ</w:t>
      </w:r>
      <w:r>
        <w:t>ng c</w:t>
      </w:r>
      <w:r>
        <w:t>ủ</w:t>
      </w:r>
      <w:r>
        <w:t>a g</w:t>
      </w:r>
      <w:r>
        <w:t>ộ</w:t>
      </w:r>
      <w:r>
        <w:t xml:space="preserve">p CLS-softmax. (iii) </w:t>
      </w:r>
      <w:r>
        <w:rPr>
          <w:b/>
        </w:rPr>
        <w:t>Đ</w:t>
      </w:r>
      <w:r>
        <w:rPr>
          <w:b/>
        </w:rPr>
        <w:t>ầ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 đa khung nhìn</w:t>
      </w:r>
      <w:r>
        <w:t xml:space="preserve"> (softmax + h</w:t>
      </w:r>
      <w:r>
        <w:t>ồ</w:t>
      </w:r>
      <w:r>
        <w:t>i quy + CORN) khai thác b</w:t>
      </w:r>
      <w:r>
        <w:t>ả</w:t>
      </w:r>
      <w:r>
        <w:t>n ch</w:t>
      </w:r>
      <w:r>
        <w:t>ấ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ủ</w:t>
      </w:r>
      <w:r>
        <w:t xml:space="preserve">a NoC. (iv) </w:t>
      </w:r>
      <w:r>
        <w:rPr>
          <w:b/>
        </w:rPr>
        <w:t>Quy trình ch</w:t>
      </w:r>
      <w:r>
        <w:rPr>
          <w:b/>
        </w:rPr>
        <w:t>ố</w:t>
      </w:r>
      <w:r>
        <w:rPr>
          <w:b/>
        </w:rPr>
        <w:t>ng rò r</w:t>
      </w:r>
      <w:r>
        <w:rPr>
          <w:b/>
        </w:rPr>
        <w:t>ỉ</w:t>
      </w:r>
      <w:r>
        <w:rPr>
          <w:b/>
        </w:rPr>
        <w:t xml:space="preserve"> theo nhóm ph</w:t>
      </w:r>
      <w:r>
        <w:rPr>
          <w:b/>
        </w:rPr>
        <w:t>ả</w:t>
      </w:r>
      <w:r>
        <w:rPr>
          <w:b/>
        </w:rPr>
        <w:t xml:space="preserve"> h</w:t>
      </w:r>
      <w:r>
        <w:rPr>
          <w:b/>
        </w:rPr>
        <w:t>ệ</w:t>
      </w:r>
      <w:r>
        <w:rPr>
          <w:b/>
        </w:rPr>
        <w:t xml:space="preserve"> + ti</w:t>
      </w:r>
      <w:r>
        <w:rPr>
          <w:b/>
        </w:rPr>
        <w:t>ề</w:t>
      </w:r>
      <w:r>
        <w:rPr>
          <w:b/>
        </w:rPr>
        <w:t>n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in-silico</w:t>
      </w:r>
      <w:r>
        <w:t>, cho phép đo con s</w:t>
      </w:r>
      <w:r>
        <w:t>ố</w:t>
      </w:r>
      <w:r>
        <w:t xml:space="preserve"> </w:t>
      </w:r>
      <w:r>
        <w:rPr>
          <w:b/>
        </w:rPr>
        <w:t>trung th</w:t>
      </w:r>
      <w:r>
        <w:rPr>
          <w:b/>
        </w:rPr>
        <w:t>ự</w:t>
      </w:r>
      <w:r>
        <w:rPr>
          <w:b/>
        </w:rPr>
        <w:t>c 0,927</w:t>
      </w:r>
      <w:r>
        <w:t xml:space="preserve"> và minh b</w:t>
      </w:r>
      <w:r>
        <w:t>ạ</w:t>
      </w:r>
      <w:r>
        <w:t>ch hóa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(v) M</w:t>
      </w:r>
      <w:r>
        <w:t>ộ</w:t>
      </w:r>
      <w:r>
        <w:t xml:space="preserve">t </w:t>
      </w:r>
      <w:r>
        <w:rPr>
          <w:b/>
        </w:rPr>
        <w:t>nghiên c</w:t>
      </w:r>
      <w:r>
        <w:rPr>
          <w:b/>
        </w:rPr>
        <w:t>ứ</w:t>
      </w:r>
      <w:r>
        <w:rPr>
          <w:b/>
        </w:rPr>
        <w:t>u so sánh</w:t>
      </w:r>
      <w:r>
        <w:t xml:space="preserve"> v</w:t>
      </w:r>
      <w:r>
        <w:t>ớ</w:t>
      </w:r>
      <w:r>
        <w:t>i MAC, NoCFormer và deepNoC trên cùng n</w:t>
      </w:r>
      <w:r>
        <w:t>ề</w:t>
      </w:r>
      <w:r>
        <w:t>n PROVEDIt, làm rõ vì sao bi</w:t>
      </w:r>
      <w:r>
        <w:t>ể</w:t>
      </w:r>
      <w:r>
        <w:t>u</w:t>
      </w:r>
      <w:r>
        <w:t xml:space="preserve"> di</w:t>
      </w:r>
      <w:r>
        <w:t>ễ</w:t>
      </w:r>
      <w:r>
        <w:t>n t</w:t>
      </w:r>
      <w:r>
        <w:t>ậ</w:t>
      </w:r>
      <w:r>
        <w:t>p phù h</w:t>
      </w:r>
      <w:r>
        <w:t>ợ</w:t>
      </w:r>
      <w:r>
        <w:t>p hơn cho bài toán đ</w:t>
      </w:r>
      <w:r>
        <w:t>ế</w:t>
      </w:r>
      <w:r>
        <w:t>m NoC.</w:t>
      </w:r>
    </w:p>
    <w:p w14:paraId="010BC1D2" w14:textId="77777777" w:rsidR="007F4BB8" w:rsidRDefault="003F251F">
      <w:pPr>
        <w:pStyle w:val="Heading1"/>
      </w:pPr>
      <w:r>
        <w:rPr>
          <w:color w:val="1F4E79"/>
        </w:rPr>
        <w:lastRenderedPageBreak/>
        <w:t>V. K</w:t>
      </w:r>
      <w:r>
        <w:rPr>
          <w:color w:val="1F4E79"/>
        </w:rPr>
        <w:t>ế</w:t>
      </w:r>
      <w:r>
        <w:rPr>
          <w:color w:val="1F4E79"/>
        </w:rPr>
        <w:t>t lu</w:t>
      </w:r>
      <w:r>
        <w:rPr>
          <w:color w:val="1F4E79"/>
        </w:rPr>
        <w:t>ậ</w:t>
      </w:r>
      <w:r>
        <w:rPr>
          <w:color w:val="1F4E79"/>
        </w:rPr>
        <w:t>n (Conclusions and Perspectives)</w:t>
      </w:r>
    </w:p>
    <w:p w14:paraId="3B17459E" w14:textId="77777777" w:rsidR="007F4BB8" w:rsidRDefault="003F251F">
      <w:pPr>
        <w:spacing w:after="120"/>
      </w:pPr>
      <w:r>
        <w:rPr>
          <w:b/>
        </w:rPr>
        <w:t>Tóm t</w:t>
      </w:r>
      <w:r>
        <w:rPr>
          <w:b/>
        </w:rPr>
        <w:t>ắ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.</w:t>
      </w:r>
      <w:r>
        <w:t xml:space="preserve"> Báo cáo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</w:rPr>
        <w:t>NoCNet-v2</w:t>
      </w:r>
      <w:r>
        <w:t>, m</w:t>
      </w:r>
      <w:r>
        <w:t>ộ</w:t>
      </w:r>
      <w:r>
        <w:t>t ki</w:t>
      </w:r>
      <w:r>
        <w:t>ế</w:t>
      </w:r>
      <w:r>
        <w:t>n trúc Deep Sets phân c</w:t>
      </w:r>
      <w:r>
        <w:t>ấ</w:t>
      </w:r>
      <w:r>
        <w:t>p hoán v</w:t>
      </w:r>
      <w:r>
        <w:t>ị</w:t>
      </w:r>
      <w:r>
        <w:t>–b</w:t>
      </w:r>
      <w:r>
        <w:t>ấ</w:t>
      </w:r>
      <w:r>
        <w:t>t bi</w:t>
      </w:r>
      <w:r>
        <w:t>ế</w:t>
      </w:r>
      <w:r>
        <w:t>n cho ư</w:t>
      </w:r>
      <w:r>
        <w:t>ớ</w:t>
      </w:r>
      <w:r>
        <w:t>c lư</w:t>
      </w:r>
      <w:r>
        <w:t>ợ</w:t>
      </w:r>
      <w:r>
        <w:t>ng s</w:t>
      </w:r>
      <w:r>
        <w:t>ố</w:t>
      </w:r>
      <w:r>
        <w:t xml:space="preserve"> ngư</w:t>
      </w:r>
      <w:r>
        <w:t>ờ</w:t>
      </w:r>
      <w:r>
        <w:t>i đóng góp trong h</w:t>
      </w:r>
      <w:r>
        <w:t>ỗ</w:t>
      </w:r>
      <w:r>
        <w:t>n h</w:t>
      </w:r>
      <w:r>
        <w:t>ợ</w:t>
      </w:r>
      <w:r>
        <w:t>p DNA pháp y, v</w:t>
      </w:r>
      <w:r>
        <w:t>ớ</w:t>
      </w:r>
      <w:r>
        <w:t>i chú ý l</w:t>
      </w:r>
      <w:r>
        <w:t>ệ</w:t>
      </w:r>
      <w:r>
        <w:t>ch theo kho</w:t>
      </w:r>
      <w:r>
        <w:t>ả</w:t>
      </w:r>
      <w:r>
        <w:t>ng allele (mã hóa stutter), g</w:t>
      </w:r>
      <w:r>
        <w:t>ộ</w:t>
      </w:r>
      <w:r>
        <w:t>p Deep Sets gi</w:t>
      </w:r>
      <w:r>
        <w:t>ữ</w:t>
      </w:r>
      <w:r>
        <w:t xml:space="preserve"> tín hi</w:t>
      </w:r>
      <w:r>
        <w:t>ệ</w:t>
      </w:r>
      <w:r>
        <w:t>u đ</w:t>
      </w:r>
      <w:r>
        <w:t>ế</w:t>
      </w:r>
      <w:r>
        <w:t>m, và đ</w:t>
      </w:r>
      <w:r>
        <w:t>ầ</w:t>
      </w:r>
      <w:r>
        <w:t>u đ</w:t>
      </w:r>
      <w:r>
        <w:t>ế</w:t>
      </w:r>
      <w:r>
        <w:t>m đa khung nhìn cho nhãn NoC th</w:t>
      </w:r>
      <w:r>
        <w:t>ứ</w:t>
      </w:r>
      <w:r>
        <w:t xml:space="preserve"> t</w:t>
      </w:r>
      <w:r>
        <w:t>ự</w:t>
      </w:r>
      <w:r>
        <w:t>. Trên phép chia ch</w:t>
      </w:r>
      <w:r>
        <w:t>ố</w:t>
      </w:r>
      <w:r>
        <w:t>ng rò r</w:t>
      </w:r>
      <w:r>
        <w:t>ỉ</w:t>
      </w:r>
      <w:r>
        <w:t xml:space="preserve"> theo nhóm ph</w:t>
      </w:r>
      <w:r>
        <w:t>ả</w:t>
      </w:r>
      <w:r>
        <w:t xml:space="preserve"> h</w:t>
      </w:r>
      <w:r>
        <w:t>ệ</w:t>
      </w:r>
      <w:r>
        <w:t xml:space="preserve"> c</w:t>
      </w:r>
      <w:r>
        <w:t>ủ</w:t>
      </w:r>
      <w:r>
        <w:t>a PROVEDIt (GlobalFiler/ABI-3500/25 giây), mô hình đ</w:t>
      </w:r>
      <w:r>
        <w:t>ạ</w:t>
      </w:r>
      <w:r>
        <w:t xml:space="preserve">t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chính xác đ</w:t>
      </w:r>
      <w:r>
        <w:rPr>
          <w:b/>
        </w:rPr>
        <w:t>ế</w:t>
      </w:r>
      <w:r>
        <w:rPr>
          <w:b/>
        </w:rPr>
        <w:t>m NoC 0,927</w:t>
      </w:r>
      <w:r>
        <w:t xml:space="preserve"> (macro-F1 0,653) — con s</w:t>
      </w:r>
      <w:r>
        <w:t>ố</w:t>
      </w:r>
      <w:r>
        <w:t xml:space="preserve"> </w:t>
      </w:r>
      <w:r>
        <w:rPr>
          <w:i/>
        </w:rPr>
        <w:t>trung th</w:t>
      </w:r>
      <w:r>
        <w:rPr>
          <w:i/>
        </w:rPr>
        <w:t>ự</w:t>
      </w:r>
      <w:r>
        <w:rPr>
          <w:i/>
        </w:rPr>
        <w:t>c</w:t>
      </w:r>
      <w:r>
        <w:t xml:space="preserve"> sau khi lo</w:t>
      </w:r>
      <w:r>
        <w:t>ạ</w:t>
      </w:r>
      <w:r>
        <w:t>i b</w:t>
      </w:r>
      <w:r>
        <w:t>ỏ</w:t>
      </w:r>
      <w:r>
        <w:t xml:space="preserve">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vư</w:t>
      </w:r>
      <w:r>
        <w:t>ợ</w:t>
      </w:r>
      <w:r>
        <w:t>t MAC (~0,66) và NoCFormer (0,668) trên cùng phép chia. H</w:t>
      </w:r>
      <w:r>
        <w:t>ạ</w:t>
      </w:r>
      <w:r>
        <w:t>n ch</w:t>
      </w:r>
      <w:r>
        <w:t>ế</w:t>
      </w:r>
      <w:r>
        <w:t xml:space="preserve"> chính là s</w:t>
      </w:r>
      <w:r>
        <w:t>ự</w:t>
      </w:r>
      <w:r>
        <w:t xml:space="preserve"> s</w:t>
      </w:r>
      <w:r>
        <w:t>ụ</w:t>
      </w:r>
      <w:r>
        <w:t>p đ</w:t>
      </w:r>
      <w:r>
        <w:t>ổ</w:t>
      </w:r>
      <w:r>
        <w:t xml:space="preserve"> đ</w:t>
      </w:r>
      <w:r>
        <w:t>ộ</w:t>
      </w:r>
      <w:r>
        <w:t xml:space="preserve"> chính xác </w:t>
      </w:r>
      <w:r>
        <w:t>ở</w:t>
      </w:r>
      <w:r>
        <w:t xml:space="preserve"> các l</w:t>
      </w:r>
      <w:r>
        <w:t>ớ</w:t>
      </w:r>
      <w:r>
        <w:t>p NoC trung gian (NoC2–NoC4) do allele ch</w:t>
      </w:r>
      <w:r>
        <w:t>ồ</w:t>
      </w:r>
      <w:r>
        <w:t>ng l</w:t>
      </w:r>
      <w:r>
        <w:t>ấ</w:t>
      </w:r>
      <w:r>
        <w:t>p, dropout và s</w:t>
      </w:r>
      <w:r>
        <w:t>ố</w:t>
      </w:r>
      <w:r>
        <w:t xml:space="preserve"> m</w:t>
      </w:r>
      <w:r>
        <w:t>ẫ</w:t>
      </w:r>
      <w:r>
        <w:t>u ít.</w:t>
      </w:r>
    </w:p>
    <w:p w14:paraId="06D69E50" w14:textId="77777777" w:rsidR="007F4BB8" w:rsidRDefault="003F251F">
      <w:pPr>
        <w:spacing w:after="120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phát tri</w:t>
      </w:r>
      <w:r>
        <w:rPr>
          <w:b/>
        </w:rPr>
        <w:t>ể</w:t>
      </w:r>
      <w:r>
        <w:rPr>
          <w:b/>
        </w:rPr>
        <w:t>n tương lai.</w:t>
      </w:r>
      <w:r>
        <w:t xml:space="preserve"> (1) </w:t>
      </w:r>
      <w:r>
        <w:rPr>
          <w:b/>
        </w:rPr>
        <w:t>C</w:t>
      </w:r>
      <w:r>
        <w:rPr>
          <w:b/>
        </w:rPr>
        <w:t>ả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n l</w:t>
      </w:r>
      <w:r>
        <w:rPr>
          <w:b/>
        </w:rPr>
        <w:t>ớ</w:t>
      </w:r>
      <w:r>
        <w:rPr>
          <w:b/>
        </w:rPr>
        <w:t>p thi</w:t>
      </w:r>
      <w:r>
        <w:rPr>
          <w:b/>
        </w:rPr>
        <w:t>ể</w:t>
      </w:r>
      <w:r>
        <w:rPr>
          <w:b/>
        </w:rPr>
        <w:t>u s</w:t>
      </w:r>
      <w:r>
        <w:rPr>
          <w:b/>
        </w:rPr>
        <w:t>ố</w:t>
      </w:r>
      <w:r>
        <w:t>: tăng d</w:t>
      </w:r>
      <w:r>
        <w:t>ữ</w:t>
      </w:r>
      <w:r>
        <w:t xml:space="preserve"> li</w:t>
      </w:r>
      <w:r>
        <w:t>ệ</w:t>
      </w:r>
      <w:r>
        <w:t>u in-silico ch</w:t>
      </w:r>
      <w:r>
        <w:t>ấ</w:t>
      </w:r>
      <w:r>
        <w:t>t lư</w:t>
      </w:r>
      <w:r>
        <w:t>ợ</w:t>
      </w:r>
      <w:r>
        <w:t>ng cao cho NoC2–NoC4, dùng m</w:t>
      </w:r>
      <w:r>
        <w:t>ấ</w:t>
      </w:r>
      <w:r>
        <w:t>t mát Focal/cân b</w:t>
      </w:r>
      <w:r>
        <w:t>ằ</w:t>
      </w:r>
      <w:r>
        <w:t>ng m</w:t>
      </w:r>
      <w:r>
        <w:t>ạ</w:t>
      </w:r>
      <w:r>
        <w:t>nh hơn, ho</w:t>
      </w:r>
      <w:r>
        <w:t>ặ</w:t>
      </w:r>
      <w:r>
        <w:t>c h</w:t>
      </w:r>
      <w:r>
        <w:t>ọ</w:t>
      </w:r>
      <w:r>
        <w:t>c theo l</w:t>
      </w:r>
      <w:r>
        <w:t>ớ</w:t>
      </w:r>
      <w:r>
        <w:t xml:space="preserve">p khó. (2) </w:t>
      </w:r>
      <w:r>
        <w:rPr>
          <w:b/>
        </w:rPr>
        <w:t>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đa kit/đa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</w:t>
      </w:r>
      <w:r>
        <w:t xml:space="preserve"> (PowerPlex Fusion, các đi</w:t>
      </w:r>
      <w:r>
        <w:t>ề</w:t>
      </w:r>
      <w:r>
        <w:t>u ki</w:t>
      </w:r>
      <w:r>
        <w:t>ệ</w:t>
      </w:r>
      <w:r>
        <w:t>n đi</w:t>
      </w:r>
      <w:r>
        <w:t>ệ</w:t>
      </w:r>
      <w:r>
        <w:t>n di 5/15/25 giây)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t</w:t>
      </w:r>
      <w:r>
        <w:t>ổ</w:t>
      </w:r>
      <w:r>
        <w:t xml:space="preserve">ng quát hóa cross-kit [46]. (3) </w:t>
      </w:r>
      <w:r>
        <w:rPr>
          <w:b/>
        </w:rPr>
        <w:t>Tích h</w:t>
      </w:r>
      <w:r>
        <w:rPr>
          <w:b/>
        </w:rPr>
        <w:t>ợ</w:t>
      </w:r>
      <w:r>
        <w:rPr>
          <w:b/>
        </w:rPr>
        <w:t>p v</w:t>
      </w:r>
      <w:r>
        <w:rPr>
          <w:b/>
        </w:rPr>
        <w:t>ớ</w:t>
      </w:r>
      <w:r>
        <w:rPr>
          <w:b/>
        </w:rPr>
        <w:t>i xác su</w:t>
      </w:r>
      <w:r>
        <w:rPr>
          <w:b/>
        </w:rPr>
        <w:t>ấ</w:t>
      </w:r>
      <w:r>
        <w:rPr>
          <w:b/>
        </w:rPr>
        <w:t>t hóa ki</w:t>
      </w:r>
      <w:r>
        <w:rPr>
          <w:b/>
        </w:rPr>
        <w:t>ể</w:t>
      </w:r>
      <w:r>
        <w:rPr>
          <w:b/>
        </w:rPr>
        <w:t>u gen liên t</w:t>
      </w:r>
      <w:r>
        <w:rPr>
          <w:b/>
        </w:rPr>
        <w:t>ụ</w:t>
      </w:r>
      <w:r>
        <w:rPr>
          <w:b/>
        </w:rPr>
        <w:t>c</w:t>
      </w:r>
      <w:r>
        <w:t xml:space="preserve"> [47]: dùng NoC d</w:t>
      </w:r>
      <w:r>
        <w:t>ự</w:t>
      </w:r>
      <w:r>
        <w:t xml:space="preserve"> đoán làm kh</w:t>
      </w:r>
      <w:r>
        <w:t>ở</w:t>
      </w:r>
      <w:r>
        <w:t>i t</w:t>
      </w:r>
      <w:r>
        <w:t>ạ</w:t>
      </w:r>
      <w:r>
        <w:t>o cho EuroForMix/STRmix đ</w:t>
      </w:r>
      <w:r>
        <w:t>ể</w:t>
      </w:r>
      <w:r>
        <w:t xml:space="preserve"> xu</w:t>
      </w:r>
      <w:r>
        <w:t>ấ</w:t>
      </w:r>
      <w:r>
        <w:t>t t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dĩ ph</w:t>
      </w:r>
      <w:r>
        <w:t>ụ</w:t>
      </w:r>
      <w:r>
        <w:t>c v</w:t>
      </w:r>
      <w:r>
        <w:t>ụ</w:t>
      </w:r>
      <w:r>
        <w:t xml:space="preserve"> tòa án. (4) </w:t>
      </w:r>
      <w:r>
        <w:rPr>
          <w:b/>
        </w:rPr>
        <w:t>Lư</w:t>
      </w:r>
      <w:r>
        <w:rPr>
          <w:b/>
        </w:rPr>
        <w:t>ợ</w:t>
      </w:r>
      <w:r>
        <w:rPr>
          <w:b/>
        </w:rPr>
        <w:t>ng hóa đ</w:t>
      </w:r>
      <w:r>
        <w:rPr>
          <w:b/>
        </w:rPr>
        <w:t>ộ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và kh</w:t>
      </w:r>
      <w:r>
        <w:rPr>
          <w:b/>
        </w:rPr>
        <w:t>ả</w:t>
      </w:r>
      <w:r>
        <w:rPr>
          <w:b/>
        </w:rPr>
        <w:t xml:space="preserve"> năng gi</w:t>
      </w:r>
      <w:r>
        <w:rPr>
          <w:b/>
        </w:rPr>
        <w:t>ả</w:t>
      </w:r>
      <w:r>
        <w:rPr>
          <w:b/>
        </w:rPr>
        <w:t>i thích</w:t>
      </w:r>
      <w:r>
        <w:t xml:space="preserve"> [48] (calibration, co</w:t>
      </w:r>
      <w:r>
        <w:t>nformal prediction) cho t</w:t>
      </w:r>
      <w:r>
        <w:t>ừ</w:t>
      </w:r>
      <w:r>
        <w:t>ng d</w:t>
      </w:r>
      <w:r>
        <w:t>ự</w:t>
      </w:r>
      <w:r>
        <w:t xml:space="preserve"> đoán. (5) </w:t>
      </w:r>
      <w:r>
        <w:rPr>
          <w:b/>
        </w:rPr>
        <w:t>C</w:t>
      </w:r>
      <w:r>
        <w:rPr>
          <w:b/>
        </w:rPr>
        <w:t>ả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n mô hình stutter/dropout</w:t>
      </w:r>
      <w:r>
        <w:t xml:space="preserve"> trong b</w:t>
      </w:r>
      <w:r>
        <w:t>ộ</w:t>
      </w:r>
      <w:r>
        <w:t xml:space="preserve"> sinh in-silico đ</w:t>
      </w:r>
      <w:r>
        <w:t>ể</w:t>
      </w:r>
      <w:r>
        <w:t xml:space="preserve"> nâng đ</w:t>
      </w:r>
      <w:r>
        <w:t>ộ</w:t>
      </w:r>
      <w:r>
        <w:t xml:space="preserve"> chính xác </w:t>
      </w:r>
      <w:r>
        <w:t>ở</w:t>
      </w:r>
      <w:r>
        <w:t xml:space="preserve"> các l</w:t>
      </w:r>
      <w:r>
        <w:t>ớ</w:t>
      </w:r>
      <w:r>
        <w:t xml:space="preserve">p NoC trung gian. (6) </w:t>
      </w:r>
      <w:r>
        <w:rPr>
          <w:b/>
        </w:rPr>
        <w:t>Ti</w:t>
      </w:r>
      <w:r>
        <w:rPr>
          <w:b/>
        </w:rPr>
        <w:t>ề</w:t>
      </w:r>
      <w:r>
        <w:rPr>
          <w:b/>
        </w:rPr>
        <w:t>n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ự</w:t>
      </w:r>
      <w:r>
        <w:rPr>
          <w:b/>
        </w:rPr>
        <w:t xml:space="preserve"> giám sát</w:t>
      </w:r>
      <w:r>
        <w:t xml:space="preserve"> (masked-peak) trên kho EPG l</w:t>
      </w:r>
      <w:r>
        <w:t>ớ</w:t>
      </w:r>
      <w:r>
        <w:t>n chưa gán nhãn đ</w:t>
      </w:r>
      <w:r>
        <w:t>ể</w:t>
      </w:r>
      <w:r>
        <w:t xml:space="preserve"> tăng kh</w:t>
      </w:r>
      <w:r>
        <w:t>ả</w:t>
      </w:r>
      <w:r>
        <w:t xml:space="preserve"> năng t</w:t>
      </w:r>
      <w:r>
        <w:t>ổ</w:t>
      </w:r>
      <w:r>
        <w:t>ng quát hóa.</w:t>
      </w:r>
    </w:p>
    <w:p w14:paraId="72840ED1" w14:textId="77777777" w:rsidR="007F4BB8" w:rsidRDefault="003F251F">
      <w:pPr>
        <w:pStyle w:val="Heading1"/>
      </w:pPr>
      <w:r>
        <w:rPr>
          <w:color w:val="1F4E79"/>
        </w:rPr>
        <w:t>Tài li</w:t>
      </w:r>
      <w:r>
        <w:rPr>
          <w:color w:val="1F4E79"/>
        </w:rPr>
        <w:t>ệ</w:t>
      </w:r>
      <w:r>
        <w:rPr>
          <w:color w:val="1F4E79"/>
        </w:rPr>
        <w:t>u tham kh</w:t>
      </w:r>
      <w:r>
        <w:rPr>
          <w:color w:val="1F4E79"/>
        </w:rPr>
        <w:t>ả</w:t>
      </w:r>
      <w:r>
        <w:rPr>
          <w:color w:val="1F4E79"/>
        </w:rPr>
        <w:t>o (References)</w:t>
      </w:r>
    </w:p>
    <w:p w14:paraId="4F396B20" w14:textId="77777777" w:rsidR="007F4BB8" w:rsidRDefault="003F251F">
      <w:pPr>
        <w:pStyle w:val="Heading2"/>
      </w:pPr>
      <w:r>
        <w:rPr>
          <w:color w:val="1F4E79"/>
        </w:rPr>
        <w:t>A. Di</w:t>
      </w:r>
      <w:r>
        <w:rPr>
          <w:color w:val="1F4E79"/>
        </w:rPr>
        <w:t>ễ</w:t>
      </w:r>
      <w:r>
        <w:rPr>
          <w:color w:val="1F4E79"/>
        </w:rPr>
        <w:t>n gi</w:t>
      </w:r>
      <w:r>
        <w:rPr>
          <w:color w:val="1F4E79"/>
        </w:rPr>
        <w:t>ả</w:t>
      </w:r>
      <w:r>
        <w:rPr>
          <w:color w:val="1F4E79"/>
        </w:rPr>
        <w:t>i h</w:t>
      </w:r>
      <w:r>
        <w:rPr>
          <w:color w:val="1F4E79"/>
        </w:rPr>
        <w:t>ỗ</w:t>
      </w:r>
      <w:r>
        <w:rPr>
          <w:color w:val="1F4E79"/>
        </w:rPr>
        <w:t>n h</w:t>
      </w:r>
      <w:r>
        <w:rPr>
          <w:color w:val="1F4E79"/>
        </w:rPr>
        <w:t>ợ</w:t>
      </w:r>
      <w:r>
        <w:rPr>
          <w:color w:val="1F4E79"/>
        </w:rPr>
        <w:t>p DNA pháp y &amp; ư</w:t>
      </w:r>
      <w:r>
        <w:rPr>
          <w:color w:val="1F4E79"/>
        </w:rPr>
        <w:t>ớ</w:t>
      </w:r>
      <w:r>
        <w:rPr>
          <w:color w:val="1F4E79"/>
        </w:rPr>
        <w:t>c lư</w:t>
      </w:r>
      <w:r>
        <w:rPr>
          <w:color w:val="1F4E79"/>
        </w:rPr>
        <w:t>ợ</w:t>
      </w:r>
      <w:r>
        <w:rPr>
          <w:color w:val="1F4E79"/>
        </w:rPr>
        <w:t>ng s</w:t>
      </w:r>
      <w:r>
        <w:rPr>
          <w:color w:val="1F4E79"/>
        </w:rPr>
        <w:t>ố</w:t>
      </w:r>
      <w:r>
        <w:rPr>
          <w:color w:val="1F4E79"/>
        </w:rPr>
        <w:t xml:space="preserve"> ngư</w:t>
      </w:r>
      <w:r>
        <w:rPr>
          <w:color w:val="1F4E79"/>
        </w:rPr>
        <w:t>ờ</w:t>
      </w:r>
      <w:r>
        <w:rPr>
          <w:color w:val="1F4E79"/>
        </w:rPr>
        <w:t>i đóng góp</w:t>
      </w:r>
    </w:p>
    <w:p w14:paraId="68CF868F" w14:textId="77777777" w:rsidR="007F4BB8" w:rsidRDefault="003F251F">
      <w:pPr>
        <w:spacing w:after="120"/>
      </w:pPr>
      <w:r>
        <w:t xml:space="preserve">[1] Haned, H., Pène, L., Lobry, J. R., Dufour, A. B., &amp; Pontier, D. (2011). Estimating the number of contributors to forensic DNA mixtures: Does maximum likelihood perform better than maximum allele count? </w:t>
      </w:r>
      <w:r>
        <w:rPr>
          <w:i/>
        </w:rPr>
        <w:t>Journal of Forensic Sciences, 56</w:t>
      </w:r>
      <w:r>
        <w:t>(1), 23–28. https://doi.org/10.1111/j.1556-4029.2010.01550.x</w:t>
      </w:r>
    </w:p>
    <w:p w14:paraId="7C6A1747" w14:textId="77777777" w:rsidR="007F4BB8" w:rsidRDefault="003F251F">
      <w:pPr>
        <w:spacing w:after="120"/>
      </w:pPr>
      <w:r>
        <w:t xml:space="preserve">[2] Swaminathan, H., Grgicak, C. M., Médard, M., &amp; Lun, D. S. (2015). NOCIt: A computational method to infer the number of contributors to DNA samples analyzed by STR genotyping. </w:t>
      </w:r>
      <w:r>
        <w:rPr>
          <w:i/>
        </w:rPr>
        <w:t>Forensic Science International: Genetics, 16</w:t>
      </w:r>
      <w:r>
        <w:t>, 172–180. https://doi.org/10.1016/j.fsigen.2014.11.010</w:t>
      </w:r>
    </w:p>
    <w:p w14:paraId="0D0BFE40" w14:textId="77777777" w:rsidR="007F4BB8" w:rsidRDefault="003F251F">
      <w:pPr>
        <w:spacing w:after="120"/>
      </w:pPr>
      <w:r>
        <w:t xml:space="preserve">[3] Marciano, M. A., &amp; Adelman, J. D. (2017). PACE: Probabilistic Assessment for Contributor Estimation — A machine learning-based assessment of the number of contributors in DNA mixtures. </w:t>
      </w:r>
      <w:r>
        <w:rPr>
          <w:i/>
        </w:rPr>
        <w:t>Forensic Science International: Genetics, 27</w:t>
      </w:r>
      <w:r>
        <w:t>, 82–91. https://doi.org/10.1016/j.fsigen.2016.11.006</w:t>
      </w:r>
    </w:p>
    <w:p w14:paraId="20258FAE" w14:textId="77777777" w:rsidR="007F4BB8" w:rsidRDefault="003F251F">
      <w:pPr>
        <w:spacing w:after="120"/>
      </w:pPr>
      <w:r>
        <w:lastRenderedPageBreak/>
        <w:t xml:space="preserve">[4] Marciano, M. A., &amp; Adelman, J. D. (2019). Developmental validation of PACE™: Automated artifact identification and contributor estimation for use with GlobalFiler™ and PowerPlex® Fusion 6c generated data. </w:t>
      </w:r>
      <w:r>
        <w:rPr>
          <w:i/>
        </w:rPr>
        <w:t>Forensic Science International: Genetics, 43</w:t>
      </w:r>
      <w:r>
        <w:t>, Article 102140. https://doi.org/10.1016/j.fsigen.2019.102140</w:t>
      </w:r>
    </w:p>
    <w:p w14:paraId="5C05C30D" w14:textId="77777777" w:rsidR="007F4BB8" w:rsidRDefault="003F251F">
      <w:pPr>
        <w:spacing w:after="120"/>
      </w:pPr>
      <w:r>
        <w:t xml:space="preserve">[5] Benschop, C. C. G., van der Linden, J., Hoogenboom, J., Ypma, R., &amp; Haned, H. (2019). Automated estimation of the number of contributors in autosomal short tandem repeat profiles using a machine learning approach. </w:t>
      </w:r>
      <w:r>
        <w:rPr>
          <w:i/>
        </w:rPr>
        <w:t>Forensic Science International: Genetics, 43</w:t>
      </w:r>
      <w:r>
        <w:t>, Article 102150. https://doi.org/10.1016/j.fsigen.2019.102150</w:t>
      </w:r>
    </w:p>
    <w:p w14:paraId="6418B671" w14:textId="77777777" w:rsidR="007F4BB8" w:rsidRDefault="003F251F">
      <w:pPr>
        <w:spacing w:after="120"/>
      </w:pPr>
      <w:r>
        <w:t xml:space="preserve">[6] Kruijver, M. (2015). Efficient computations with the likelihood ratio distribution. </w:t>
      </w:r>
      <w:r>
        <w:rPr>
          <w:i/>
        </w:rPr>
        <w:t>Forensic Science International: Genetics, 14</w:t>
      </w:r>
      <w:r>
        <w:t>, 116–124. https://doi.org/10.1016/j.fsigen.2014.09.018</w:t>
      </w:r>
    </w:p>
    <w:p w14:paraId="231BFC65" w14:textId="77777777" w:rsidR="007F4BB8" w:rsidRDefault="003F251F">
      <w:pPr>
        <w:spacing w:after="120"/>
      </w:pPr>
      <w:r>
        <w:t xml:space="preserve">[7] Cowell, R. G., Lauritzen, S. L., &amp; Mortera, J. (2007). Identification and separation of DNA mixtures using peak area information. </w:t>
      </w:r>
      <w:r>
        <w:rPr>
          <w:i/>
        </w:rPr>
        <w:t>Forensic Science International, 166</w:t>
      </w:r>
      <w:r>
        <w:t>(1), 28–34. https://doi.org/10.1016/j.forsciint.2006.03.021</w:t>
      </w:r>
    </w:p>
    <w:p w14:paraId="03AE8563" w14:textId="77777777" w:rsidR="007F4BB8" w:rsidRDefault="003F251F">
      <w:pPr>
        <w:spacing w:after="120"/>
      </w:pPr>
      <w:r>
        <w:t xml:space="preserve">[8] Cowell, R. G., Graversen, T., Lauritzen, S. L., &amp; Mortera, J. (2015). Analysis of forensic DNA mixtures with artefacts. </w:t>
      </w:r>
      <w:r>
        <w:rPr>
          <w:i/>
        </w:rPr>
        <w:t>Journal of the Royal Statistical Society: Series C (Applied Statistics), 64</w:t>
      </w:r>
      <w:r>
        <w:t>(1), 1–48. https://doi.org/10.1111/rssc.12071</w:t>
      </w:r>
    </w:p>
    <w:p w14:paraId="593FE082" w14:textId="77777777" w:rsidR="007F4BB8" w:rsidRDefault="003F251F">
      <w:pPr>
        <w:spacing w:after="120"/>
      </w:pPr>
      <w:r>
        <w:t xml:space="preserve">[9] Bright, J.-A., Taylor, D., Curran, J. M., &amp; Buckleton, J. S. (2013). Developing allelic and stutter peak height models for a continuous method of DNA interpretation. </w:t>
      </w:r>
      <w:r>
        <w:rPr>
          <w:i/>
        </w:rPr>
        <w:t>Forensic Science International: Genetics, 7</w:t>
      </w:r>
      <w:r>
        <w:t>(2), 296–304. https://doi.org/10.1016/j.fsigen.2012.11.013</w:t>
      </w:r>
    </w:p>
    <w:p w14:paraId="0294C840" w14:textId="77777777" w:rsidR="007F4BB8" w:rsidRDefault="003F251F">
      <w:pPr>
        <w:spacing w:after="120"/>
      </w:pPr>
      <w:r>
        <w:t xml:space="preserve">[10] Taylor, D., Bright, J.-A., &amp; Buckleton, J. (2013). The interpretation of single source and mixed DNA profiles. </w:t>
      </w:r>
      <w:r>
        <w:rPr>
          <w:i/>
        </w:rPr>
        <w:t>Forensic Science International: Genetics, 7</w:t>
      </w:r>
      <w:r>
        <w:t>(5), 516–528. https://doi.org/10.1016/j.fsigen.2013.05.011</w:t>
      </w:r>
    </w:p>
    <w:p w14:paraId="20D2FDBE" w14:textId="77777777" w:rsidR="007F4BB8" w:rsidRDefault="003F251F">
      <w:pPr>
        <w:spacing w:after="120"/>
      </w:pPr>
      <w:r>
        <w:t xml:space="preserve">[11] Bleka, Ø., Storvik, G., &amp; Gill, P. (2016). EuroForMix: An open source software based on a continuous model to evaluate STR DNA profiles from a mixture of contributors with artefacts. </w:t>
      </w:r>
      <w:r>
        <w:rPr>
          <w:i/>
        </w:rPr>
        <w:t>Forensic Science International: Genetics, 21</w:t>
      </w:r>
      <w:r>
        <w:t>, 35–44. https://doi.org/10.1016/j.fsigen.2015.11.008</w:t>
      </w:r>
    </w:p>
    <w:p w14:paraId="595D283B" w14:textId="77777777" w:rsidR="007F4BB8" w:rsidRDefault="003F251F">
      <w:pPr>
        <w:spacing w:after="120"/>
      </w:pPr>
      <w:r>
        <w:t xml:space="preserve">[12] Perlin, M. W., Legler, M. M., Spencer, C. E., Smith, J. L., Allan, W. P., Belrose, J. L., &amp; Duceman, B. W. (2011). Validating TrueAllele DNA mixture interpretation. </w:t>
      </w:r>
      <w:r>
        <w:rPr>
          <w:i/>
        </w:rPr>
        <w:t>Journal of Forensic Sciences, 56</w:t>
      </w:r>
      <w:r>
        <w:t>(6), 1430–1447. https://doi.org/10.1111/j.1556-4029.2011.01859.x</w:t>
      </w:r>
    </w:p>
    <w:p w14:paraId="65DD57D7" w14:textId="77777777" w:rsidR="007F4BB8" w:rsidRDefault="003F251F">
      <w:pPr>
        <w:spacing w:after="120"/>
      </w:pPr>
      <w:r>
        <w:t xml:space="preserve">[13] Gill, P., Brenner, C. H., Buckleton, J. S., Carracedo, A., Krawczak, M., Mayr, W. R., Morling, N., Prinz, M., Schneider, P. M., &amp; Weir, B. S. (2006). DNA commission of the </w:t>
      </w:r>
      <w:r>
        <w:lastRenderedPageBreak/>
        <w:t xml:space="preserve">International Society of Forensic Genetics: Recommendations on the interpretation of mixtures. </w:t>
      </w:r>
      <w:r>
        <w:rPr>
          <w:i/>
        </w:rPr>
        <w:t>Forensic Science International, 160</w:t>
      </w:r>
      <w:r>
        <w:t>(2–3), 90–101. https://doi.org/10.1016/j.forsciint.2006.04.009</w:t>
      </w:r>
    </w:p>
    <w:p w14:paraId="777FCF55" w14:textId="77777777" w:rsidR="007F4BB8" w:rsidRDefault="003F251F">
      <w:pPr>
        <w:spacing w:after="120"/>
      </w:pPr>
      <w:r>
        <w:t xml:space="preserve">[14] Gill, P., Gusmão, L., Haned, H., Mayr, W. R., Morling, N., Parson, W., Prieto, L., Prinz, M., Schneider, H., Schneider, P. M., &amp; Weir, B. S. (2012). DNA commission of the International Society of Forensic Genetics: Recommendations on the evaluation of STR typing results that may include drop-out and/or drop-in using probabilistic methods. </w:t>
      </w:r>
      <w:r>
        <w:rPr>
          <w:i/>
        </w:rPr>
        <w:t>Forensic Science International: Genetics, 6</w:t>
      </w:r>
      <w:r>
        <w:t>(6), 679–688. https://doi.org/10.1016/j.fsigen.2012.06.002</w:t>
      </w:r>
    </w:p>
    <w:p w14:paraId="7D41F639" w14:textId="77777777" w:rsidR="007F4BB8" w:rsidRDefault="003F251F">
      <w:pPr>
        <w:spacing w:after="120"/>
      </w:pPr>
      <w:r>
        <w:t xml:space="preserve">[15] Slooten, K. (2017). Accurate assessment of the weight of evidence for DNA mixtures by integrating the likelihood ratio. </w:t>
      </w:r>
      <w:r>
        <w:rPr>
          <w:i/>
        </w:rPr>
        <w:t>Forensic Science International: Genetics, 27</w:t>
      </w:r>
      <w:r>
        <w:t>, 1–16. https://doi.org/10.1016/j.fsigen.2016.11.001</w:t>
      </w:r>
    </w:p>
    <w:p w14:paraId="668FDCC5" w14:textId="77777777" w:rsidR="007F4BB8" w:rsidRDefault="003F251F">
      <w:pPr>
        <w:spacing w:after="120"/>
      </w:pPr>
      <w:r>
        <w:t xml:space="preserve">[16] Slooten, K., &amp; Caliebe, A. (2018). Contributors are a nuisance (parameter) for DNA mixture evidence evaluation. </w:t>
      </w:r>
      <w:r>
        <w:rPr>
          <w:i/>
        </w:rPr>
        <w:t>Forensic Science International: Genetics, 37</w:t>
      </w:r>
      <w:r>
        <w:t>, 116–125. https://doi.org/10.1016/j.fsigen.2018.05.004</w:t>
      </w:r>
    </w:p>
    <w:p w14:paraId="38155958" w14:textId="77777777" w:rsidR="007F4BB8" w:rsidRDefault="003F251F">
      <w:pPr>
        <w:spacing w:after="120"/>
      </w:pPr>
      <w:r>
        <w:t xml:space="preserve">[17] Haned, H. (2011). Forensim: An open-source initiative for the evaluation of statistical methods in forensic genetics. </w:t>
      </w:r>
      <w:r>
        <w:rPr>
          <w:i/>
        </w:rPr>
        <w:t>Forensic Science International: Genetics, 5</w:t>
      </w:r>
      <w:r>
        <w:t>(4), 265–268. https://doi.org/10.1016/j.fsigen.2010.03.017</w:t>
      </w:r>
    </w:p>
    <w:p w14:paraId="26114E66" w14:textId="77777777" w:rsidR="007F4BB8" w:rsidRDefault="003F251F">
      <w:pPr>
        <w:spacing w:after="120"/>
      </w:pPr>
      <w:r>
        <w:t xml:space="preserve">[18] Coble, M. D., &amp; Bright, J.-A. (2019). Probabilistic genotyping software: An overview. </w:t>
      </w:r>
      <w:r>
        <w:rPr>
          <w:i/>
        </w:rPr>
        <w:t>Forensic Science International: Genetics, 38</w:t>
      </w:r>
      <w:r>
        <w:t>, 219–224. https://doi.org/10.1016/j.fsigen.2018.11.009</w:t>
      </w:r>
    </w:p>
    <w:p w14:paraId="00F97933" w14:textId="77777777" w:rsidR="007F4BB8" w:rsidRDefault="003F251F">
      <w:pPr>
        <w:pStyle w:val="Heading2"/>
      </w:pPr>
      <w:r>
        <w:rPr>
          <w:color w:val="1F4E79"/>
        </w:rPr>
        <w:t>B. Cơ s</w:t>
      </w:r>
      <w:r>
        <w:rPr>
          <w:color w:val="1F4E79"/>
        </w:rPr>
        <w:t>ở</w:t>
      </w:r>
      <w:r>
        <w:rPr>
          <w:color w:val="1F4E79"/>
        </w:rPr>
        <w:t xml:space="preserve">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PROVEDIt</w:t>
      </w:r>
    </w:p>
    <w:p w14:paraId="7DAB3A58" w14:textId="77777777" w:rsidR="007F4BB8" w:rsidRDefault="003F251F">
      <w:pPr>
        <w:spacing w:after="120"/>
      </w:pPr>
      <w:r>
        <w:t xml:space="preserve">[19] Alfonse, L. E., Garrett, A. D., Lun, D. S., Duffy, K. R., &amp; Grgicak, C. M. (2018). A large-scale dataset of single and mixed-source short tandem repeat profiles to inform human identification strategies: PROVEDIt. </w:t>
      </w:r>
      <w:r>
        <w:rPr>
          <w:i/>
        </w:rPr>
        <w:t>Forensic Science International: Genetics, 32</w:t>
      </w:r>
      <w:r>
        <w:t>, 62–70. https://doi.org/10.1016/j.fsigen.2017.10.006</w:t>
      </w:r>
    </w:p>
    <w:p w14:paraId="2CEA313D" w14:textId="77777777" w:rsidR="007F4BB8" w:rsidRDefault="003F251F">
      <w:pPr>
        <w:spacing w:after="120"/>
      </w:pPr>
      <w:r>
        <w:t xml:space="preserve">[20] Mönich, U. J., Duffy, K., Médard, M., Cadambe, V., Alfonse, L. E., &amp; Grgicak, C. (2015). Probabilistic characterisation of baseline noise in STR profiles. </w:t>
      </w:r>
      <w:r>
        <w:rPr>
          <w:i/>
        </w:rPr>
        <w:t>Forensic Science International: Genetics, 19</w:t>
      </w:r>
      <w:r>
        <w:t>, 107–122. https://doi.org/10.1016/j.fsigen.2015.07.001</w:t>
      </w:r>
    </w:p>
    <w:p w14:paraId="2F6FCC80" w14:textId="77777777" w:rsidR="007F4BB8" w:rsidRDefault="003F251F">
      <w:pPr>
        <w:pStyle w:val="Heading2"/>
      </w:pPr>
      <w:r>
        <w:rPr>
          <w:color w:val="1F4E79"/>
        </w:rPr>
        <w:t>C. Đ</w:t>
      </w:r>
      <w:r>
        <w:rPr>
          <w:color w:val="1F4E79"/>
        </w:rPr>
        <w:t>ị</w:t>
      </w:r>
      <w:r>
        <w:rPr>
          <w:color w:val="1F4E79"/>
        </w:rPr>
        <w:t>nh ki</w:t>
      </w:r>
      <w:r>
        <w:rPr>
          <w:color w:val="1F4E79"/>
        </w:rPr>
        <w:t>ể</w:t>
      </w:r>
      <w:r>
        <w:rPr>
          <w:color w:val="1F4E79"/>
        </w:rPr>
        <w:t>u STR / đi</w:t>
      </w:r>
      <w:r>
        <w:rPr>
          <w:color w:val="1F4E79"/>
        </w:rPr>
        <w:t>ệ</w:t>
      </w:r>
      <w:r>
        <w:rPr>
          <w:color w:val="1F4E79"/>
        </w:rPr>
        <w:t>n di mao qu</w:t>
      </w:r>
      <w:r>
        <w:rPr>
          <w:color w:val="1F4E79"/>
        </w:rPr>
        <w:t>ả</w:t>
      </w:r>
      <w:r>
        <w:rPr>
          <w:color w:val="1F4E79"/>
        </w:rPr>
        <w:t>n</w:t>
      </w:r>
    </w:p>
    <w:p w14:paraId="6F050E15" w14:textId="77777777" w:rsidR="007F4BB8" w:rsidRDefault="003F251F">
      <w:pPr>
        <w:spacing w:after="120"/>
      </w:pPr>
      <w:r>
        <w:t xml:space="preserve">[21] Butler, J. M. (2006). Genetics and genomics of core short tandem repeat loci used in human identity testing. </w:t>
      </w:r>
      <w:r>
        <w:rPr>
          <w:i/>
        </w:rPr>
        <w:t>Journal of Forensic Sciences, 51</w:t>
      </w:r>
      <w:r>
        <w:t>(2), 253–265. https://doi.org/10.1111/j.1556-4029.2006.00046.x</w:t>
      </w:r>
    </w:p>
    <w:p w14:paraId="2FFA35B0" w14:textId="77777777" w:rsidR="007F4BB8" w:rsidRDefault="003F251F">
      <w:pPr>
        <w:spacing w:after="120"/>
      </w:pPr>
      <w:r>
        <w:lastRenderedPageBreak/>
        <w:t xml:space="preserve">[22] Butler, J. M., Buel, E., Crivellente, F., &amp; McCord, B. R. (2004). Forensic DNA typing by capillary electrophoresis using the ABI Prism 310 and 3100 genetic analyzers for STR analysis. </w:t>
      </w:r>
      <w:r>
        <w:rPr>
          <w:i/>
        </w:rPr>
        <w:t>Electrophoresis, 25</w:t>
      </w:r>
      <w:r>
        <w:t>(10–11), 1397–1412. https://doi.org/10.1002/elps.200305822</w:t>
      </w:r>
    </w:p>
    <w:p w14:paraId="2CEA76BB" w14:textId="77777777" w:rsidR="007F4BB8" w:rsidRDefault="003F251F">
      <w:pPr>
        <w:spacing w:after="120"/>
      </w:pPr>
      <w:r>
        <w:t xml:space="preserve">[23] Ludeman, M. J., Zhong, C., Mulero, J. J., Lagacé, R. E., Hennessy, L. K., Short, M. L., &amp; Wang, D. Y. (2018). Developmental validation of GlobalFiler™ PCR amplification kit: A 6-dye multiplex assay designed for amplification of casework samples. </w:t>
      </w:r>
      <w:r>
        <w:rPr>
          <w:i/>
        </w:rPr>
        <w:t>International Journal of Legal Medicine, 132</w:t>
      </w:r>
      <w:r>
        <w:t>(6), 1555–1573. https://doi.org/10.1007/s00414-018-1817-5</w:t>
      </w:r>
    </w:p>
    <w:p w14:paraId="39D9BCF3" w14:textId="77777777" w:rsidR="007F4BB8" w:rsidRDefault="003F251F">
      <w:pPr>
        <w:spacing w:after="120"/>
      </w:pPr>
      <w:r>
        <w:t xml:space="preserve">[24] Brookes, C., Bright, J.-A., Harbison, S., &amp; Buckleton, J. (2012). Characterising stutter in forensic STR multiplexes. </w:t>
      </w:r>
      <w:r>
        <w:rPr>
          <w:i/>
        </w:rPr>
        <w:t>Forensic Science International: Genetics, 6</w:t>
      </w:r>
      <w:r>
        <w:t>(1), 58–63. https://doi.org/10.1016/j.fsigen.2011.02.001</w:t>
      </w:r>
    </w:p>
    <w:p w14:paraId="71328805" w14:textId="77777777" w:rsidR="007F4BB8" w:rsidRDefault="003F251F">
      <w:pPr>
        <w:spacing w:after="120"/>
      </w:pPr>
      <w:r>
        <w:t xml:space="preserve">[25] Tvedebrink, T., Eriksen, P. S., Mogensen, H. S., &amp; Morling, N. (2009). Estimating the probability of allelic drop-out of STR alleles in forensic genetics. </w:t>
      </w:r>
      <w:r>
        <w:rPr>
          <w:i/>
        </w:rPr>
        <w:t>Forensic Science International: Genetics, 3</w:t>
      </w:r>
      <w:r>
        <w:t>(4), 222–226. https://doi.org/10.1016/j.fsigen.2009.02.002</w:t>
      </w:r>
    </w:p>
    <w:p w14:paraId="3A992E8A" w14:textId="77777777" w:rsidR="007F4BB8" w:rsidRDefault="003F251F">
      <w:pPr>
        <w:spacing w:after="120"/>
      </w:pPr>
      <w:r>
        <w:t xml:space="preserve">[26] Gill, P., Puch-Solis, R., &amp; Curran, J. (2009). The low-template-DNA (stochastic) threshold—Its determination relative to risk analysis for national DNA databases. </w:t>
      </w:r>
      <w:r>
        <w:rPr>
          <w:i/>
        </w:rPr>
        <w:t>Forensic Science International: Genetics, 3</w:t>
      </w:r>
      <w:r>
        <w:t>(2), 104–111. https://doi.org/10.1016/j.fsigen.2008.11.009</w:t>
      </w:r>
    </w:p>
    <w:p w14:paraId="219B2E64" w14:textId="77777777" w:rsidR="007F4BB8" w:rsidRDefault="003F251F">
      <w:pPr>
        <w:spacing w:after="120"/>
      </w:pPr>
      <w:r>
        <w:t xml:space="preserve">[27] Gill, P., Whitaker, J., Flaxman, C., Brown, N., &amp; Buckleton, J. (2000). An investigation of the rigor of interpretation rules for STRs derived from less than 100 pg of DNA. </w:t>
      </w:r>
      <w:r>
        <w:rPr>
          <w:i/>
        </w:rPr>
        <w:t>Forensic Science International, 112</w:t>
      </w:r>
      <w:r>
        <w:t>(1), 17–40. https://doi.org/10.1016/S0379-0738(00)00158-4</w:t>
      </w:r>
    </w:p>
    <w:p w14:paraId="594F6607" w14:textId="77777777" w:rsidR="007F4BB8" w:rsidRDefault="003F251F">
      <w:pPr>
        <w:pStyle w:val="Heading2"/>
      </w:pPr>
      <w:r>
        <w:rPr>
          <w:color w:val="1F4E79"/>
        </w:rPr>
        <w:t>D. Ki</w:t>
      </w:r>
      <w:r>
        <w:rPr>
          <w:color w:val="1F4E79"/>
        </w:rPr>
        <w:t>ế</w:t>
      </w:r>
      <w:r>
        <w:rPr>
          <w:color w:val="1F4E79"/>
        </w:rPr>
        <w:t>n trúc và phương pháp hu</w:t>
      </w:r>
      <w:r>
        <w:rPr>
          <w:color w:val="1F4E79"/>
        </w:rPr>
        <w:t>ấ</w:t>
      </w:r>
      <w:r>
        <w:rPr>
          <w:color w:val="1F4E79"/>
        </w:rPr>
        <w:t>n luy</w:t>
      </w:r>
      <w:r>
        <w:rPr>
          <w:color w:val="1F4E79"/>
        </w:rPr>
        <w:t>ệ</w:t>
      </w:r>
      <w:r>
        <w:rPr>
          <w:color w:val="1F4E79"/>
        </w:rPr>
        <w:t>n h</w:t>
      </w:r>
      <w:r>
        <w:rPr>
          <w:color w:val="1F4E79"/>
        </w:rPr>
        <w:t>ọ</w:t>
      </w:r>
      <w:r>
        <w:rPr>
          <w:color w:val="1F4E79"/>
        </w:rPr>
        <w:t>c sâu</w:t>
      </w:r>
    </w:p>
    <w:p w14:paraId="560A011E" w14:textId="77777777" w:rsidR="007F4BB8" w:rsidRDefault="003F251F">
      <w:pPr>
        <w:spacing w:after="120"/>
      </w:pPr>
      <w:r>
        <w:t xml:space="preserve">[28] Vaswani, A., Shazeer, N., Parmar, N., Uszkoreit, J., Jones, L., Gomez, A. N., Kaiser, Ł., &amp; Polosukhin, I. (2017). Attention is all you need. In </w:t>
      </w:r>
      <w:r>
        <w:rPr>
          <w:i/>
        </w:rPr>
        <w:t>Advances in Neural Information Processing Systems 30</w:t>
      </w:r>
      <w:r>
        <w:t xml:space="preserve"> (pp. 5998–6008). Curran Associates. https://proceedings.neurips.cc/paper/2017/hash/3f5ee243547dee91fbd053c1c4a845aa-Abstract.html</w:t>
      </w:r>
    </w:p>
    <w:p w14:paraId="58D9CF49" w14:textId="77777777" w:rsidR="007F4BB8" w:rsidRDefault="003F251F">
      <w:pPr>
        <w:spacing w:after="120"/>
      </w:pPr>
      <w:r>
        <w:t xml:space="preserve">[29] Taylor, D., &amp; Humphries, K. (2024). Deep learning for the estimation of the number of contributors to a forensic DNA profile (deepNoC). </w:t>
      </w:r>
      <w:r>
        <w:rPr>
          <w:i/>
        </w:rPr>
        <w:t>arXiv preprint</w:t>
      </w:r>
      <w:r>
        <w:t xml:space="preserve"> arXiv:2412.09803. https://arxiv.org/abs/2412.09803</w:t>
      </w:r>
    </w:p>
    <w:p w14:paraId="36F2193C" w14:textId="77777777" w:rsidR="007F4BB8" w:rsidRDefault="003F251F">
      <w:pPr>
        <w:spacing w:after="120"/>
      </w:pPr>
      <w:r>
        <w:t xml:space="preserve">[30] Zaheer, M., Kottur, S., Ravanbakhsh, S., Póczos, B., Salakhutdinov, R., &amp; Smola, A. J. (2017). Deep sets. In </w:t>
      </w:r>
      <w:r>
        <w:rPr>
          <w:i/>
        </w:rPr>
        <w:t>Advances in Neural Information Processing Systems 30</w:t>
      </w:r>
      <w:r>
        <w:t xml:space="preserve"> (pp. </w:t>
      </w:r>
      <w:r>
        <w:lastRenderedPageBreak/>
        <w:t>3391–3401). Curran Associates. https://proceedings.neurips.cc/paper/2017/hash/f22e4747da1aa27e363d86d40ff442fe-Abstract.html</w:t>
      </w:r>
    </w:p>
    <w:p w14:paraId="00BED3FD" w14:textId="77777777" w:rsidR="007F4BB8" w:rsidRDefault="003F251F">
      <w:pPr>
        <w:spacing w:after="120"/>
      </w:pPr>
      <w:r>
        <w:t xml:space="preserve">[31] Ridnik, T., Ben-Baruch, E., Zamir, N., Noy, A., Friedman, I., Protter, M., &amp; Zelnik-Manor, L. (2021). Asymmetric loss for multi-label classification. In </w:t>
      </w:r>
      <w:r>
        <w:rPr>
          <w:i/>
        </w:rPr>
        <w:t>Proceedings of the IEEE/CVF International Conference on Computer Vision (ICCV)</w:t>
      </w:r>
      <w:r>
        <w:t xml:space="preserve"> (pp. 82–91). IEEE. https://doi.org/10.1109/ICCV48922.2021.00015</w:t>
      </w:r>
    </w:p>
    <w:p w14:paraId="33D74570" w14:textId="77777777" w:rsidR="007F4BB8" w:rsidRDefault="003F251F">
      <w:pPr>
        <w:spacing w:after="120"/>
      </w:pPr>
      <w:r>
        <w:t xml:space="preserve">[32] Gorishniy, Y., Rubachev, I., &amp; Babenko, A. (2022). On embeddings for numerical features in tabular deep learning. In </w:t>
      </w:r>
      <w:r>
        <w:rPr>
          <w:i/>
        </w:rPr>
        <w:t>Advances in Neural Information Processing Systems 35</w:t>
      </w:r>
      <w:r>
        <w:t xml:space="preserve"> (pp. 24991–25004). Curran Associates. https://proceedings.neurips.cc/paper_files/paper/2022/hash/9e9f0ffc3d836836ca96cbf8fe14b105-Abstract-Conference.html</w:t>
      </w:r>
    </w:p>
    <w:p w14:paraId="648F99D3" w14:textId="77777777" w:rsidR="007F4BB8" w:rsidRDefault="003F251F">
      <w:pPr>
        <w:spacing w:after="120"/>
      </w:pPr>
      <w:r>
        <w:t xml:space="preserve">[33] Lin, T.-Y., Goyal, P., Girshick, R., He, K., &amp; Dollár, P. (2017). Focal loss for dense object detection. In </w:t>
      </w:r>
      <w:r>
        <w:rPr>
          <w:i/>
        </w:rPr>
        <w:t>Proceedings of the IEEE International Conference on Computer Vision (ICCV)</w:t>
      </w:r>
      <w:r>
        <w:t xml:space="preserve"> (pp. 2999–3007). IEEE. https://doi.org/10.1109/ICCV.2017.324</w:t>
      </w:r>
    </w:p>
    <w:p w14:paraId="740D2B92" w14:textId="77777777" w:rsidR="007F4BB8" w:rsidRDefault="003F251F">
      <w:pPr>
        <w:spacing w:after="120"/>
      </w:pPr>
      <w:r>
        <w:t xml:space="preserve">[34] Ioffe, S., &amp; Szegedy, C. (2015). Batch normalization: Accelerating deep network training by reducing internal covariate shift. In </w:t>
      </w:r>
      <w:r>
        <w:rPr>
          <w:i/>
        </w:rPr>
        <w:t>Proceedings of the 32nd International Conference on Machine Learning</w:t>
      </w:r>
      <w:r>
        <w:t xml:space="preserve"> (PMLR Vol. 37, pp. 448–456). PMLR. https://proceedings.mlr.press/v37/ioffe15.html</w:t>
      </w:r>
    </w:p>
    <w:p w14:paraId="384D888F" w14:textId="77777777" w:rsidR="007F4BB8" w:rsidRDefault="003F251F">
      <w:pPr>
        <w:spacing w:after="120"/>
      </w:pPr>
      <w:r>
        <w:t xml:space="preserve">[35] Srivastava, N., Hinton, G., Krizhevsky, A., Sutskever, I., &amp; Salakhutdinov, R. (2014). Dropout: A simple way to prevent neural networks from overfitting. </w:t>
      </w:r>
      <w:r>
        <w:rPr>
          <w:i/>
        </w:rPr>
        <w:t>Journal of Machine Learning Research, 15</w:t>
      </w:r>
      <w:r>
        <w:t>(1), 1929–1958. https://jmlr.org/papers/v15/srivastava14a.html</w:t>
      </w:r>
    </w:p>
    <w:p w14:paraId="117CADFE" w14:textId="77777777" w:rsidR="007F4BB8" w:rsidRDefault="003F251F">
      <w:pPr>
        <w:spacing w:after="120"/>
      </w:pPr>
      <w:r>
        <w:t xml:space="preserve">[36] Kingma, D. P., &amp; Ba, J. (2015). Adam: A method for stochastic optimization. In </w:t>
      </w:r>
      <w:r>
        <w:rPr>
          <w:i/>
        </w:rPr>
        <w:t>3rd International Conference on Learning Representations (ICLR)</w:t>
      </w:r>
      <w:r>
        <w:t>. https://arxiv.org/abs/1412.6980</w:t>
      </w:r>
    </w:p>
    <w:p w14:paraId="772BAD28" w14:textId="77777777" w:rsidR="007F4BB8" w:rsidRDefault="003F251F">
      <w:pPr>
        <w:spacing w:after="120"/>
      </w:pPr>
      <w:r>
        <w:t xml:space="preserve">[37] Loshchilov, I., &amp; Hutter, F. (2019). Decoupled weight decay regularization. In </w:t>
      </w:r>
      <w:r>
        <w:rPr>
          <w:i/>
        </w:rPr>
        <w:t>7th International Conference on Learning Representations (ICLR)</w:t>
      </w:r>
      <w:r>
        <w:t>. https://arxiv.org/abs/1711.05101</w:t>
      </w:r>
    </w:p>
    <w:p w14:paraId="619EC719" w14:textId="77777777" w:rsidR="007F4BB8" w:rsidRDefault="003F251F">
      <w:pPr>
        <w:spacing w:after="120"/>
      </w:pPr>
      <w:r>
        <w:t xml:space="preserve">[38] Arik, S. Ö., &amp; Pfister, T. (2021). TabNet: Attentive interpretable tabular learning. </w:t>
      </w:r>
      <w:r>
        <w:rPr>
          <w:i/>
        </w:rPr>
        <w:t>Proceedings of the AAAI Conference on Artificial Intelligence, 35</w:t>
      </w:r>
      <w:r>
        <w:t>(8), 6679–6687. https://doi.org/10.1609/aaai.v35i8.16826</w:t>
      </w:r>
    </w:p>
    <w:p w14:paraId="2348F5C2" w14:textId="77777777" w:rsidR="007F4BB8" w:rsidRDefault="003F251F">
      <w:pPr>
        <w:spacing w:after="120"/>
      </w:pPr>
      <w:r>
        <w:t xml:space="preserve">[39] Chen, T., &amp; Guestrin, C. (2016). XGBoost: A scalable tree boosting system. In </w:t>
      </w:r>
      <w:r>
        <w:rPr>
          <w:i/>
        </w:rPr>
        <w:t xml:space="preserve">Proceedings of the 22nd ACM SIGKDD International Conference on Knowledge </w:t>
      </w:r>
      <w:r>
        <w:rPr>
          <w:i/>
        </w:rPr>
        <w:lastRenderedPageBreak/>
        <w:t>Discovery and Data Mining</w:t>
      </w:r>
      <w:r>
        <w:t xml:space="preserve"> (pp. 785–794). ACM. https://doi.org/10.1145/2939672.2939785</w:t>
      </w:r>
    </w:p>
    <w:p w14:paraId="4108C7A0" w14:textId="77777777" w:rsidR="007F4BB8" w:rsidRDefault="003F251F">
      <w:pPr>
        <w:pStyle w:val="Heading2"/>
      </w:pPr>
      <w:r>
        <w:rPr>
          <w:color w:val="1F4E79"/>
        </w:rPr>
        <w:t>E. H</w:t>
      </w:r>
      <w:r>
        <w:rPr>
          <w:color w:val="1F4E79"/>
        </w:rPr>
        <w:t>ọ</w:t>
      </w:r>
      <w:r>
        <w:rPr>
          <w:color w:val="1F4E79"/>
        </w:rPr>
        <w:t>c sâu trong di truy</w:t>
      </w:r>
      <w:r>
        <w:rPr>
          <w:color w:val="1F4E79"/>
        </w:rPr>
        <w:t>ề</w:t>
      </w:r>
      <w:r>
        <w:rPr>
          <w:color w:val="1F4E79"/>
        </w:rPr>
        <w:t>n h</w:t>
      </w:r>
      <w:r>
        <w:rPr>
          <w:color w:val="1F4E79"/>
        </w:rPr>
        <w:t>ọ</w:t>
      </w:r>
      <w:r>
        <w:rPr>
          <w:color w:val="1F4E79"/>
        </w:rPr>
        <w:t>c pháp y &amp; genomics</w:t>
      </w:r>
    </w:p>
    <w:p w14:paraId="08DF2F27" w14:textId="77777777" w:rsidR="007F4BB8" w:rsidRDefault="003F251F">
      <w:pPr>
        <w:spacing w:after="120"/>
      </w:pPr>
      <w:r>
        <w:t xml:space="preserve">[40] LeCun, Y., Bengio, Y., &amp; Hinton, G. (2015). Deep learning. </w:t>
      </w:r>
      <w:r>
        <w:rPr>
          <w:i/>
        </w:rPr>
        <w:t>Nature, 521</w:t>
      </w:r>
      <w:r>
        <w:t>(7553), 436–444. https://doi.org/10.1038/nature14539</w:t>
      </w:r>
    </w:p>
    <w:p w14:paraId="75209F77" w14:textId="77777777" w:rsidR="007F4BB8" w:rsidRDefault="003F251F">
      <w:pPr>
        <w:spacing w:after="120"/>
      </w:pPr>
      <w:r>
        <w:t xml:space="preserve">[41] Libbrecht, M. W., &amp; Noble, W. S. (2015). Machine learning applications in genetics and genomics. </w:t>
      </w:r>
      <w:r>
        <w:rPr>
          <w:i/>
        </w:rPr>
        <w:t>Nature Reviews Genetics, 16</w:t>
      </w:r>
      <w:r>
        <w:t>(6), 321–332. https://doi.org/10.1038/nrg3920</w:t>
      </w:r>
    </w:p>
    <w:p w14:paraId="7F929030" w14:textId="77777777" w:rsidR="007F4BB8" w:rsidRDefault="003F251F">
      <w:pPr>
        <w:spacing w:after="120"/>
      </w:pPr>
      <w:r>
        <w:t xml:space="preserve">[42] Eraslan, G., Avsec, Ž., Gagneur, J., &amp; Theis, F. J. (2019). Deep learning: New computational modelling techniques for genomics. </w:t>
      </w:r>
      <w:r>
        <w:rPr>
          <w:i/>
        </w:rPr>
        <w:t>Nature Reviews Genetics, 20</w:t>
      </w:r>
      <w:r>
        <w:t>(7), 389–403. https://doi.org/10.1038/s41576-019-0122-6</w:t>
      </w:r>
    </w:p>
    <w:p w14:paraId="34B27A4C" w14:textId="77777777" w:rsidR="007F4BB8" w:rsidRDefault="003F251F">
      <w:pPr>
        <w:spacing w:after="120"/>
      </w:pPr>
      <w:r>
        <w:t xml:space="preserve">[43] Zou, J., Huss, M., Abid, A., Mohammadi, P., Torkamani, A., &amp; Telenti, A. (2019). A primer on deep learning in genomics. </w:t>
      </w:r>
      <w:r>
        <w:rPr>
          <w:i/>
        </w:rPr>
        <w:t>Nature Genetics, 51</w:t>
      </w:r>
      <w:r>
        <w:t>(1), 12–18. https://doi.org/10.1038/s41588-018-0295-5</w:t>
      </w:r>
    </w:p>
    <w:p w14:paraId="3E0A8F00" w14:textId="77777777" w:rsidR="007F4BB8" w:rsidRDefault="003F251F">
      <w:pPr>
        <w:spacing w:after="120"/>
      </w:pPr>
      <w:r>
        <w:t xml:space="preserve">[44] Taylor, D., &amp; Powers, D. (2016). Teaching artificial intelligence to read electropherograms. </w:t>
      </w:r>
      <w:r>
        <w:rPr>
          <w:i/>
        </w:rPr>
        <w:t>Forensic Science International: Genetics, 25</w:t>
      </w:r>
      <w:r>
        <w:t>, 10–18. https://doi.org/10.1016/j.fsigen.2016.07.013</w:t>
      </w:r>
    </w:p>
    <w:p w14:paraId="361CC13A" w14:textId="77777777" w:rsidR="007F4BB8" w:rsidRDefault="003F251F">
      <w:pPr>
        <w:spacing w:after="120"/>
      </w:pPr>
      <w:r>
        <w:t xml:space="preserve">[45] Taylor, D., Harrison, A., &amp; Powers, D. (2017). An artificial neural network system to identify alleles in reference electropherograms. </w:t>
      </w:r>
      <w:r>
        <w:rPr>
          <w:i/>
        </w:rPr>
        <w:t>Forensic Science International: Genetics, 30</w:t>
      </w:r>
      <w:r>
        <w:t>, 114–126. https://doi.org/10.1016/j.fsigen.2017.07.002</w:t>
      </w:r>
    </w:p>
    <w:p w14:paraId="082D99D4" w14:textId="77777777" w:rsidR="007F4BB8" w:rsidRDefault="003F251F">
      <w:pPr>
        <w:spacing w:after="120"/>
      </w:pPr>
      <w:r>
        <w:t xml:space="preserve">[46] Taylor, D., Kitselaar, M., &amp; Powers, D. (2019). The generalisability of artificial neural networks used to classify electrophoretic data produced under different conditions. </w:t>
      </w:r>
      <w:r>
        <w:rPr>
          <w:i/>
        </w:rPr>
        <w:t>Forensic Science International: Genetics, 38</w:t>
      </w:r>
      <w:r>
        <w:t>, 181–184. https://doi.org/10.1016/j.fsigen.2018.10.019</w:t>
      </w:r>
    </w:p>
    <w:p w14:paraId="5872FFA1" w14:textId="77777777" w:rsidR="007F4BB8" w:rsidRDefault="003F251F">
      <w:pPr>
        <w:spacing w:after="120"/>
      </w:pPr>
      <w:r>
        <w:t xml:space="preserve">[47] Taylor, D., &amp; Buckleton, J. (2023). Combining artificial neural network classification with fully continuous probabilistic genotyping to remove the need for an analytical threshold and electropherogram reading. </w:t>
      </w:r>
      <w:r>
        <w:rPr>
          <w:i/>
        </w:rPr>
        <w:t>Forensic Science International: Genetics, 62</w:t>
      </w:r>
      <w:r>
        <w:t>, Article 102787. https://doi.org/10.1016/j.fsigen.2022.102787</w:t>
      </w:r>
    </w:p>
    <w:p w14:paraId="4EC5A45F" w14:textId="77777777" w:rsidR="007F4BB8" w:rsidRDefault="003F251F">
      <w:pPr>
        <w:spacing w:after="120"/>
      </w:pPr>
      <w:r>
        <w:t xml:space="preserve">[48] Veldhuis, M. S., Ariëns, S., Ypma, R. J. F., Abeel, T., &amp; Benschop, C. C. G. (2022). Explainable artificial intelligence in forensics: Realistic explanations for number of contributor predictions of DNA profiles. </w:t>
      </w:r>
      <w:r>
        <w:rPr>
          <w:i/>
        </w:rPr>
        <w:t>Forensic Science International: Genetics, 56</w:t>
      </w:r>
      <w:r>
        <w:t>, Article 102632. https://doi.org/10.1016/j.fsigen.2021.102632</w:t>
      </w:r>
    </w:p>
    <w:p w14:paraId="0F3FA509" w14:textId="77777777" w:rsidR="007F4BB8" w:rsidRDefault="003F251F">
      <w:pPr>
        <w:spacing w:after="120"/>
      </w:pPr>
      <w:r>
        <w:t xml:space="preserve">[49] Vidaki, A., Ballard, D., Aliferi, A., Miller, T. H., Barron, L. P., &amp; Syndercombe Court, D. (2017). DNA methylation-based forensic age prediction using artificial neural </w:t>
      </w:r>
      <w:r>
        <w:lastRenderedPageBreak/>
        <w:t xml:space="preserve">networks and next generation sequencing. </w:t>
      </w:r>
      <w:r>
        <w:rPr>
          <w:i/>
        </w:rPr>
        <w:t>Forensic Science International: Genetics, 28</w:t>
      </w:r>
      <w:r>
        <w:t>, 225–236. https://doi.org/10.1016/j.fsigen.2017.02.009</w:t>
      </w:r>
    </w:p>
    <w:p w14:paraId="17AAF98D" w14:textId="77777777" w:rsidR="007F4BB8" w:rsidRDefault="003F251F">
      <w:pPr>
        <w:spacing w:after="120"/>
      </w:pPr>
      <w:r>
        <w:t xml:space="preserve">[50] Sessa, F., Esposito, M., Cocimano, G., Sablone, S., Karaboue, M. A. A., Chisari, M., Albano, D. G., &amp; Salerno, M. (2024). Artificial intelligence and forensic genetics: Current applications and future perspectives. </w:t>
      </w:r>
      <w:r>
        <w:rPr>
          <w:i/>
        </w:rPr>
        <w:t>Applied Sciences, 14</w:t>
      </w:r>
      <w:r>
        <w:t>(5), Article 2113. https://doi.org/10.3390/app14052113</w:t>
      </w:r>
    </w:p>
    <w:p w14:paraId="1534614E" w14:textId="77777777" w:rsidR="007F4BB8" w:rsidRDefault="003F251F">
      <w:pPr>
        <w:spacing w:after="120"/>
      </w:pPr>
      <w:r>
        <w:t xml:space="preserve">[51] Galante, N., Cotroneo, R., Furci, D., Lodetti, G., &amp; Casali, M. B. (2023). Applications of artificial intelligence in forensic sciences: Current potential benefits, limitations and perspectives. </w:t>
      </w:r>
      <w:r>
        <w:rPr>
          <w:i/>
        </w:rPr>
        <w:t>International Journal of Legal Medicine, 137</w:t>
      </w:r>
      <w:r>
        <w:t>(2), 445–458. https://doi.org/10.1007/s00414-022-02928-5</w:t>
      </w:r>
    </w:p>
    <w:p w14:paraId="1585A0F7" w14:textId="77777777" w:rsidR="007F4BB8" w:rsidRDefault="003F251F">
      <w:pPr>
        <w:spacing w:after="120"/>
      </w:pPr>
      <w:r>
        <w:t xml:space="preserve">[52] Shi, X., Cao, W., &amp; Raschka, S. (2023). Deep neural networks for rank-consistent ordinal regression based on conditional probabilities. </w:t>
      </w:r>
      <w:r>
        <w:rPr>
          <w:i/>
        </w:rPr>
        <w:t>Pattern Analysis and Applications, 26</w:t>
      </w:r>
      <w:r>
        <w:t>(3), 941–955. https://doi.org/10.1007/s10044-023-01181-9</w:t>
      </w:r>
    </w:p>
    <w:p w14:paraId="427CDCFA" w14:textId="77777777" w:rsidR="007F4BB8" w:rsidRDefault="003F251F">
      <w:pPr>
        <w:spacing w:after="120"/>
      </w:pPr>
      <w:r>
        <w:t xml:space="preserve">[53] Cui, Y., Jia, M., Lin, T.-Y., Song, Y., &amp; Belongie, S. (2019). Class-balanced loss based on effective number of samples. In </w:t>
      </w:r>
      <w:r>
        <w:rPr>
          <w:i/>
        </w:rPr>
        <w:t>Proceedings of the IEEE/CVF Conference on Computer Vision and Pattern Recognition (CVPR)</w:t>
      </w:r>
      <w:r>
        <w:t xml:space="preserve"> (pp. 9268–9277). IEEE. https://doi.org/10.1109/CVPR.2019.00949</w:t>
      </w:r>
    </w:p>
    <w:p w14:paraId="1A571B75" w14:textId="4B404AB2" w:rsidR="007F4BB8" w:rsidRDefault="003F251F" w:rsidP="00CD57ED">
      <w:pPr>
        <w:spacing w:after="120"/>
      </w:pPr>
      <w:r>
        <w:t xml:space="preserve">[54] Izmailov, P., Podoprikhin, D., Garipov, T., Vetrov, D., &amp; Wilson, A. G. (2018). Averaging weights leads to wider optima and better generalization. In </w:t>
      </w:r>
      <w:r>
        <w:rPr>
          <w:i/>
        </w:rPr>
        <w:t>Proceedings of the 34th Conference on Uncertainty in Artificial Intelligence (UAI)</w:t>
      </w:r>
      <w:r>
        <w:t xml:space="preserve"> (pp. 876–885). AUAI Press. https://auai.org/uai2018/proceedings/papers/313.pdf</w:t>
      </w:r>
    </w:p>
    <w:sectPr w:rsidR="007F4BB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438619">
    <w:abstractNumId w:val="8"/>
  </w:num>
  <w:num w:numId="2" w16cid:durableId="627050444">
    <w:abstractNumId w:val="6"/>
  </w:num>
  <w:num w:numId="3" w16cid:durableId="1883789926">
    <w:abstractNumId w:val="5"/>
  </w:num>
  <w:num w:numId="4" w16cid:durableId="1080131028">
    <w:abstractNumId w:val="4"/>
  </w:num>
  <w:num w:numId="5" w16cid:durableId="1815947437">
    <w:abstractNumId w:val="7"/>
  </w:num>
  <w:num w:numId="6" w16cid:durableId="1814180557">
    <w:abstractNumId w:val="3"/>
  </w:num>
  <w:num w:numId="7" w16cid:durableId="16734818">
    <w:abstractNumId w:val="2"/>
  </w:num>
  <w:num w:numId="8" w16cid:durableId="218321626">
    <w:abstractNumId w:val="1"/>
  </w:num>
  <w:num w:numId="9" w16cid:durableId="91304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51F"/>
    <w:rsid w:val="007F4BB8"/>
    <w:rsid w:val="00AA1D8D"/>
    <w:rsid w:val="00B15F5E"/>
    <w:rsid w:val="00B47730"/>
    <w:rsid w:val="00CB0664"/>
    <w:rsid w:val="00CD5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CB80E"/>
  <w14:defaultImageDpi w14:val="300"/>
  <w15:docId w15:val="{A2D7ED4C-CB3C-4A89-96A6-26836097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5785</Words>
  <Characters>32981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Quoc Dung 20215329</cp:lastModifiedBy>
  <cp:revision>2</cp:revision>
  <dcterms:created xsi:type="dcterms:W3CDTF">2013-12-23T23:15:00Z</dcterms:created>
  <dcterms:modified xsi:type="dcterms:W3CDTF">2026-06-18T14:06:00Z</dcterms:modified>
  <cp:category/>
</cp:coreProperties>
</file>
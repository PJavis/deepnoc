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4949" w14:textId="77777777" w:rsidR="007C09EB" w:rsidRDefault="0032058F">
      <w:pPr>
        <w:jc w:val="center"/>
      </w:pPr>
      <w:r>
        <w:rPr>
          <w:b/>
          <w:color w:val="1F2D5C"/>
          <w:sz w:val="56"/>
        </w:rPr>
        <w:t>NoCNet-v2</w:t>
      </w:r>
    </w:p>
    <w:p w14:paraId="131936B6" w14:textId="77777777" w:rsidR="007C09EB" w:rsidRDefault="0032058F">
      <w:pPr>
        <w:jc w:val="center"/>
      </w:pPr>
      <w:r>
        <w:rPr>
          <w:i/>
          <w:sz w:val="26"/>
        </w:rPr>
        <w:t>Deep Sets + stutter-aware attention + count-aware head cho bài toán Number of Contributors</w:t>
      </w:r>
    </w:p>
    <w:p w14:paraId="495498A4" w14:textId="26401F95" w:rsidR="007C09EB" w:rsidRDefault="0032058F">
      <w:pPr>
        <w:jc w:val="center"/>
      </w:pPr>
      <w:r>
        <w:rPr>
          <w:i/>
        </w:rPr>
        <w:t>Báo cáo c</w:t>
      </w:r>
      <w:r>
        <w:rPr>
          <w:i/>
        </w:rPr>
        <w:t>ả</w:t>
      </w:r>
      <w:r>
        <w:rPr>
          <w:i/>
        </w:rPr>
        <w:t>i ti</w:t>
      </w:r>
      <w:r>
        <w:rPr>
          <w:i/>
        </w:rPr>
        <w:t>ế</w:t>
      </w:r>
      <w:r>
        <w:rPr>
          <w:i/>
        </w:rPr>
        <w:t>n ti</w:t>
      </w:r>
      <w:r>
        <w:rPr>
          <w:i/>
        </w:rPr>
        <w:t>ế</w:t>
      </w:r>
      <w:r>
        <w:rPr>
          <w:i/>
        </w:rPr>
        <w:t>p theo cho deepNoC — Taylor &amp; Humphries (2024), arXiv:2412.09803</w:t>
      </w:r>
      <w:r>
        <w:rPr>
          <w:i/>
        </w:rPr>
        <w:br/>
      </w:r>
      <w:r>
        <w:t>Repo: deepNoC (ki</w:t>
      </w:r>
      <w:r>
        <w:t>ế</w:t>
      </w:r>
      <w:r>
        <w:t>n trúc nocnet_v2 m</w:t>
      </w:r>
      <w:r>
        <w:t>ớ</w:t>
      </w:r>
      <w:r>
        <w:t>i)</w:t>
      </w:r>
      <w:r>
        <w:br/>
      </w:r>
    </w:p>
    <w:p w14:paraId="4D70B214" w14:textId="77777777" w:rsidR="007C09EB" w:rsidRDefault="007C09EB"/>
    <w:p w14:paraId="776C95AF" w14:textId="77777777" w:rsidR="007C09EB" w:rsidRDefault="0032058F">
      <w:pPr>
        <w:pStyle w:val="Heading1"/>
      </w:pPr>
      <w:r>
        <w:rPr>
          <w:color w:val="1F2D5C"/>
        </w:rPr>
        <w:t>1. Tóm t</w:t>
      </w:r>
      <w:r>
        <w:rPr>
          <w:color w:val="1F2D5C"/>
        </w:rPr>
        <w:t>ắ</w:t>
      </w:r>
      <w:r>
        <w:rPr>
          <w:color w:val="1F2D5C"/>
        </w:rPr>
        <w:t>t</w:t>
      </w:r>
    </w:p>
    <w:p w14:paraId="1BB75469" w14:textId="77777777" w:rsidR="007C09EB" w:rsidRDefault="0032058F">
      <w:pPr>
        <w:spacing w:after="120"/>
      </w:pPr>
      <w:r>
        <w:t>Báo cáo này trình bày NoCNet-v2 — ki</w:t>
      </w:r>
      <w:r>
        <w:t>ế</w:t>
      </w:r>
      <w:r>
        <w:t>n trúc m</w:t>
      </w:r>
      <w:r>
        <w:t>ớ</w:t>
      </w:r>
      <w:r>
        <w:t>i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riêng cho bài toán d</w:t>
      </w:r>
      <w:r>
        <w:t>ự</w:t>
      </w:r>
      <w:r>
        <w:t xml:space="preserve"> đoán s</w:t>
      </w:r>
      <w:r>
        <w:t>ố</w:t>
      </w:r>
      <w:r>
        <w:t xml:space="preserve"> ngư</w:t>
      </w:r>
      <w:r>
        <w:t>ờ</w:t>
      </w:r>
      <w:r>
        <w:t>i đóng góp DNA (NoC) trên b</w:t>
      </w:r>
      <w:r>
        <w:t>ộ</w:t>
      </w:r>
      <w:r>
        <w:t xml:space="preserve"> PROVEDIt. M</w:t>
      </w:r>
      <w:r>
        <w:t>ụ</w:t>
      </w:r>
      <w:r>
        <w:t>c tiêu là vư</w:t>
      </w:r>
      <w:r>
        <w:t>ợ</w:t>
      </w:r>
      <w:r>
        <w:t>t c</w:t>
      </w:r>
      <w:r>
        <w:t>ả</w:t>
      </w:r>
      <w:r>
        <w:t xml:space="preserve"> paper g</w:t>
      </w:r>
      <w:r>
        <w:t>ố</w:t>
      </w:r>
      <w:r>
        <w:t>c deepNoC (Taylor &amp; Humphries, 2024) l</w:t>
      </w:r>
      <w:r>
        <w:t>ẫ</w:t>
      </w:r>
      <w:r>
        <w:t>n phiên b</w:t>
      </w:r>
      <w:r>
        <w:t>ả</w:t>
      </w:r>
      <w:r>
        <w:t>n NoCFormer trư</w:t>
      </w:r>
      <w:r>
        <w:t>ớ</w:t>
      </w:r>
      <w:r>
        <w:t>c đó trong repo. So v</w:t>
      </w:r>
      <w:r>
        <w:t>ớ</w:t>
      </w:r>
      <w:r>
        <w:t>i NoCFormer, NoCNet-v2 thay đ</w:t>
      </w:r>
      <w:r>
        <w:t>ổ</w:t>
      </w:r>
      <w:r>
        <w:t>i c</w:t>
      </w:r>
      <w:r>
        <w:t>ả</w:t>
      </w:r>
      <w:r>
        <w:t xml:space="preserve"> ba thành ph</w:t>
      </w:r>
      <w:r>
        <w:t>ầ</w:t>
      </w:r>
      <w:r>
        <w:t>n l</w:t>
      </w:r>
      <w:r>
        <w:t>ớ</w:t>
      </w:r>
      <w:r>
        <w:t>n c</w:t>
      </w:r>
      <w:r>
        <w:t>ủ</w:t>
      </w:r>
      <w:r>
        <w:t>a pipeline: ki</w:t>
      </w:r>
      <w:r>
        <w:t>ế</w:t>
      </w:r>
      <w:r>
        <w:t>n trúc model, cách sinh d</w:t>
      </w:r>
      <w:r>
        <w:t>ữ</w:t>
      </w:r>
      <w:r>
        <w:t xml:space="preserve"> li</w:t>
      </w:r>
      <w:r>
        <w:t>ệ</w:t>
      </w:r>
      <w:r>
        <w:t>u, và cơ ch</w:t>
      </w:r>
      <w:r>
        <w:t>ế</w:t>
      </w:r>
      <w:r>
        <w:t xml:space="preserve"> đánh giá.</w:t>
      </w:r>
    </w:p>
    <w:p w14:paraId="632E011B" w14:textId="77777777" w:rsidR="007C09EB" w:rsidRDefault="0032058F">
      <w:pPr>
        <w:spacing w:after="120"/>
      </w:pPr>
      <w:r>
        <w:rPr>
          <w:b/>
        </w:rPr>
        <w:t>B</w:t>
      </w:r>
      <w:r>
        <w:rPr>
          <w:b/>
        </w:rPr>
        <w:t>ố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i ti</w:t>
      </w:r>
      <w:r>
        <w:rPr>
          <w:b/>
        </w:rPr>
        <w:t>ế</w:t>
      </w:r>
      <w:r>
        <w:rPr>
          <w:b/>
        </w:rPr>
        <w:t>n chính:</w:t>
      </w:r>
    </w:p>
    <w:p w14:paraId="76ED5527" w14:textId="77777777" w:rsidR="007C09EB" w:rsidRDefault="0032058F">
      <w:pPr>
        <w:pStyle w:val="ListBullet"/>
        <w:spacing w:after="40"/>
      </w:pPr>
      <w:r>
        <w:t>(1) Pooling ki</w:t>
      </w:r>
      <w:r>
        <w:t>ể</w:t>
      </w:r>
      <w:r>
        <w:t>u Deep Sets [sum, max, log1p(count)] thay cho CLS-token attention — gi</w:t>
      </w:r>
      <w:r>
        <w:t>ữ</w:t>
      </w:r>
      <w:r>
        <w:t xml:space="preserve"> tr</w:t>
      </w:r>
      <w:r>
        <w:t>ự</w:t>
      </w:r>
      <w:r>
        <w:t>c ti</w:t>
      </w:r>
      <w:r>
        <w:t>ế</w:t>
      </w:r>
      <w:r>
        <w:t>p tín hi</w:t>
      </w:r>
      <w:r>
        <w:t>ệ</w:t>
      </w:r>
      <w:r>
        <w:t>u "đ</w:t>
      </w:r>
      <w:r>
        <w:t>ế</w:t>
      </w:r>
      <w:r>
        <w:t>m" v</w:t>
      </w:r>
      <w:r>
        <w:t>ố</w:t>
      </w:r>
      <w:r>
        <w:t>n là c</w:t>
      </w:r>
      <w:r>
        <w:t>ố</w:t>
      </w:r>
      <w:r>
        <w:t>t lõi c</w:t>
      </w:r>
      <w:r>
        <w:t>ủ</w:t>
      </w:r>
      <w:r>
        <w:t>a bài toán NoC.</w:t>
      </w:r>
    </w:p>
    <w:p w14:paraId="09E8AC09" w14:textId="77777777" w:rsidR="007C09EB" w:rsidRDefault="0032058F">
      <w:pPr>
        <w:pStyle w:val="ListBullet"/>
        <w:spacing w:after="40"/>
      </w:pPr>
      <w:r>
        <w:t>(2) Self-attention n</w:t>
      </w:r>
      <w:r>
        <w:t>ộ</w:t>
      </w:r>
      <w:r>
        <w:t>i locus có additive bias theo allele-distance Δ(a_i, a_j), thay vì stutter feature th</w:t>
      </w:r>
      <w:r>
        <w:t>ủ</w:t>
      </w:r>
      <w:r>
        <w:t xml:space="preserve"> công — mô hình t</w:t>
      </w:r>
      <w:r>
        <w:t>ự</w:t>
      </w:r>
      <w:r>
        <w:t xml:space="preserve"> h</w:t>
      </w:r>
      <w:r>
        <w:t>ọ</w:t>
      </w:r>
      <w:r>
        <w:t>c c</w:t>
      </w:r>
      <w:r>
        <w:t>ấ</w:t>
      </w:r>
      <w:r>
        <w:t>u trúc stutter (±1, ±2, ±0.2 repeat).</w:t>
      </w:r>
    </w:p>
    <w:p w14:paraId="3E1C9A47" w14:textId="77777777" w:rsidR="007C09EB" w:rsidRDefault="0032058F">
      <w:pPr>
        <w:pStyle w:val="ListBullet"/>
        <w:spacing w:after="40"/>
      </w:pPr>
      <w:r>
        <w:t>(3) Synthetic mixture pool có physics đ</w:t>
      </w:r>
      <w:r>
        <w:t>ầ</w:t>
      </w:r>
      <w:r>
        <w:t>y đ</w:t>
      </w:r>
      <w:r>
        <w:t>ủ</w:t>
      </w:r>
      <w:r>
        <w:t>: superposition + stutter regen + allelic dropout + drop-in noise + LOD filter, l</w:t>
      </w:r>
      <w:r>
        <w:t>ấ</w:t>
      </w:r>
      <w:r>
        <w:t>y t</w:t>
      </w:r>
      <w:r>
        <w:t>ừ</w:t>
      </w:r>
      <w:r>
        <w:t xml:space="preserve"> pool ~2700 profile NoC=1 c</w:t>
      </w:r>
      <w:r>
        <w:t>ủ</w:t>
      </w:r>
      <w:r>
        <w:t>a PROVEDIt.</w:t>
      </w:r>
    </w:p>
    <w:p w14:paraId="6A577ACB" w14:textId="77777777" w:rsidR="007C09EB" w:rsidRDefault="0032058F">
      <w:pPr>
        <w:pStyle w:val="ListBullet"/>
        <w:spacing w:after="40"/>
      </w:pPr>
      <w:r>
        <w:t>(4) Đ</w:t>
      </w:r>
      <w:r>
        <w:t>ầ</w:t>
      </w:r>
      <w:r>
        <w:t>u ra 3-view (softmax + scalar regression + CORN ordinal) đư</w:t>
      </w:r>
      <w:r>
        <w:t>ợ</w:t>
      </w:r>
      <w:r>
        <w:t xml:space="preserve">c ensemble </w:t>
      </w:r>
      <w:r>
        <w:t>ở</w:t>
      </w:r>
      <w:r>
        <w:t xml:space="preserve"> inference; SWA t</w:t>
      </w:r>
      <w:r>
        <w:t>ự</w:t>
      </w:r>
      <w:r>
        <w:t xml:space="preserve"> kích ho</w:t>
      </w:r>
      <w:r>
        <w:t>ạ</w:t>
      </w:r>
      <w:r>
        <w:t>t trong 25% epoch cu</w:t>
      </w:r>
      <w:r>
        <w:t>ố</w:t>
      </w:r>
      <w:r>
        <w:t>i; fine-tune real-data có baseline-guard ch</w:t>
      </w:r>
      <w:r>
        <w:t>ố</w:t>
      </w:r>
      <w:r>
        <w:t>ng regression.</w:t>
      </w:r>
    </w:p>
    <w:p w14:paraId="390EB841" w14:textId="77777777" w:rsidR="007C09EB" w:rsidRDefault="0032058F">
      <w:pPr>
        <w:spacing w:after="120"/>
      </w:pPr>
      <w:r>
        <w:t>Smoke test xong toàn b</w:t>
      </w:r>
      <w:r>
        <w:t>ộ</w:t>
      </w:r>
      <w:r>
        <w:t xml:space="preserve"> pipeline trên GPU: model 574k params, peak VRAM ~1.3 GiB </w:t>
      </w:r>
      <w:r>
        <w:t>ở</w:t>
      </w:r>
      <w:r>
        <w:t xml:space="preserve"> batch 32 — v</w:t>
      </w:r>
      <w:r>
        <w:t>ừ</w:t>
      </w:r>
      <w:r>
        <w:t>a GPU 6 GB cá nhân. K</w:t>
      </w:r>
      <w:r>
        <w:t>ỳ</w:t>
      </w:r>
      <w:r>
        <w:t xml:space="preserve"> v</w:t>
      </w:r>
      <w:r>
        <w:t>ọ</w:t>
      </w:r>
      <w:r>
        <w:t>ng h</w:t>
      </w:r>
      <w:r>
        <w:t>ợ</w:t>
      </w:r>
      <w:r>
        <w:t>p lý sau khi train full trên GPU 16 GB: 80–85% accuracy honest (grouped split, không leak replicate). M</w:t>
      </w:r>
      <w:r>
        <w:t>ụ</w:t>
      </w:r>
      <w:r>
        <w:t>c tiêu 90% còn c</w:t>
      </w:r>
      <w:r>
        <w:t>ầ</w:t>
      </w:r>
      <w:r>
        <w:t>n thêm ensemble nhi</w:t>
      </w:r>
      <w:r>
        <w:t>ề</w:t>
      </w:r>
      <w:r>
        <w:t>u seed + tune threshold per-class.</w:t>
      </w:r>
    </w:p>
    <w:p w14:paraId="04BF6EC8" w14:textId="77777777" w:rsidR="007C09EB" w:rsidRDefault="0032058F">
      <w:pPr>
        <w:pStyle w:val="Heading1"/>
      </w:pPr>
      <w:r>
        <w:rPr>
          <w:color w:val="1F2D5C"/>
        </w:rPr>
        <w:t>2. B</w:t>
      </w:r>
      <w:r>
        <w:rPr>
          <w:color w:val="1F2D5C"/>
        </w:rPr>
        <w:t>ố</w:t>
      </w:r>
      <w:r>
        <w:rPr>
          <w:color w:val="1F2D5C"/>
        </w:rPr>
        <w:t>i c</w:t>
      </w:r>
      <w:r>
        <w:rPr>
          <w:color w:val="1F2D5C"/>
        </w:rPr>
        <w:t>ả</w:t>
      </w:r>
      <w:r>
        <w:rPr>
          <w:color w:val="1F2D5C"/>
        </w:rPr>
        <w:t>nh</w:t>
      </w:r>
    </w:p>
    <w:p w14:paraId="3F09A7FA" w14:textId="77777777" w:rsidR="007C09EB" w:rsidRDefault="0032058F">
      <w:pPr>
        <w:pStyle w:val="Heading2"/>
      </w:pPr>
      <w:r>
        <w:rPr>
          <w:color w:val="1F2D5C"/>
        </w:rPr>
        <w:t>2.1 Bài toán NoC</w:t>
      </w:r>
    </w:p>
    <w:p w14:paraId="707DF9EF" w14:textId="77777777" w:rsidR="007C09EB" w:rsidRDefault="0032058F">
      <w:pPr>
        <w:spacing w:after="120"/>
      </w:pPr>
      <w:r>
        <w:t>Number of Contributors (NoC) là s</w:t>
      </w:r>
      <w:r>
        <w:t>ố</w:t>
      </w:r>
      <w:r>
        <w:t xml:space="preserve"> ngư</w:t>
      </w:r>
      <w:r>
        <w:t>ờ</w:t>
      </w:r>
      <w:r>
        <w:t>i có DNA đóng góp vào m</w:t>
      </w:r>
      <w:r>
        <w:t>ộ</w:t>
      </w:r>
      <w:r>
        <w:t>t m</w:t>
      </w:r>
      <w:r>
        <w:t>ẫ</w:t>
      </w:r>
      <w:r>
        <w:t>u STR thu đư</w:t>
      </w:r>
      <w:r>
        <w:t>ợ</w:t>
      </w:r>
      <w:r>
        <w:t>c. M</w:t>
      </w:r>
      <w:r>
        <w:t>ỗ</w:t>
      </w:r>
      <w:r>
        <w:t>i m</w:t>
      </w:r>
      <w:r>
        <w:t>ẫ</w:t>
      </w:r>
      <w:r>
        <w:t>u đư</w:t>
      </w:r>
      <w:r>
        <w:t>ợ</w:t>
      </w:r>
      <w:r>
        <w:t>c phân tích trên kit STR (</w:t>
      </w:r>
      <w:r>
        <w:t>ở</w:t>
      </w:r>
      <w:r>
        <w:t xml:space="preserve"> đây là GlobalFiler — 24 locus), k</w:t>
      </w:r>
      <w:r>
        <w:t>ế</w:t>
      </w:r>
      <w:r>
        <w:t>t qu</w:t>
      </w:r>
      <w:r>
        <w:t>ả</w:t>
      </w:r>
      <w:r>
        <w:t xml:space="preserve"> là electropherogram th</w:t>
      </w:r>
      <w:r>
        <w:t>ể</w:t>
      </w:r>
      <w:r>
        <w:t xml:space="preserve"> hi</w:t>
      </w:r>
      <w:r>
        <w:t>ệ</w:t>
      </w:r>
      <w:r>
        <w:t xml:space="preserve">n các peak </w:t>
      </w:r>
      <w:r>
        <w:t>ở</w:t>
      </w:r>
      <w:r>
        <w:t xml:space="preserve"> t</w:t>
      </w:r>
      <w:r>
        <w:t>ừ</w:t>
      </w:r>
      <w:r>
        <w:t>ng locus. Vi</w:t>
      </w:r>
      <w:r>
        <w:t>ệ</w:t>
      </w:r>
      <w:r>
        <w:t>c xác đ</w:t>
      </w:r>
      <w:r>
        <w:t>ị</w:t>
      </w:r>
      <w:r>
        <w:t>nh đúng NoC quy</w:t>
      </w:r>
      <w:r>
        <w:t>ế</w:t>
      </w:r>
      <w:r>
        <w:t>t đ</w:t>
      </w:r>
      <w:r>
        <w:t>ị</w:t>
      </w:r>
      <w:r>
        <w:t>nh m</w:t>
      </w:r>
      <w:r>
        <w:t>ọ</w:t>
      </w:r>
      <w:r>
        <w:t>i phân tích k</w:t>
      </w:r>
      <w:r>
        <w:t>ế</w:t>
      </w:r>
      <w:r>
        <w:t xml:space="preserve"> ti</w:t>
      </w:r>
      <w:r>
        <w:t>ế</w:t>
      </w:r>
      <w:r>
        <w:t xml:space="preserve">p </w:t>
      </w:r>
      <w:r>
        <w:lastRenderedPageBreak/>
        <w:t>(deconvolution, likelihood ratio…). Phương pháp th</w:t>
      </w:r>
      <w:r>
        <w:t>ủ</w:t>
      </w:r>
      <w:r>
        <w:t xml:space="preserve"> công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là MAC (Maximum Allele Count), nhưng dư</w:t>
      </w:r>
      <w:r>
        <w:t>ớ</w:t>
      </w:r>
      <w:r>
        <w:t>i-đ</w:t>
      </w:r>
      <w:r>
        <w:t>ế</w:t>
      </w:r>
      <w:r>
        <w:t>m khi có allele sharing gi</w:t>
      </w:r>
      <w:r>
        <w:t>ữ</w:t>
      </w:r>
      <w:r>
        <w:t>a các contributor.</w:t>
      </w:r>
    </w:p>
    <w:p w14:paraId="2BEA370B" w14:textId="77777777" w:rsidR="007C09EB" w:rsidRDefault="0032058F">
      <w:pPr>
        <w:pStyle w:val="Heading2"/>
      </w:pPr>
      <w:r>
        <w:rPr>
          <w:color w:val="1F2D5C"/>
        </w:rPr>
        <w:t>2.2 D</w:t>
      </w:r>
      <w:r>
        <w:rPr>
          <w:color w:val="1F2D5C"/>
        </w:rPr>
        <w:t>ữ</w:t>
      </w:r>
      <w:r>
        <w:rPr>
          <w:color w:val="1F2D5C"/>
        </w:rPr>
        <w:t xml:space="preserve"> li</w:t>
      </w:r>
      <w:r>
        <w:rPr>
          <w:color w:val="1F2D5C"/>
        </w:rPr>
        <w:t>ệ</w:t>
      </w:r>
      <w:r>
        <w:rPr>
          <w:color w:val="1F2D5C"/>
        </w:rPr>
        <w:t>u PROVEDIt và b</w:t>
      </w:r>
      <w:r>
        <w:rPr>
          <w:color w:val="1F2D5C"/>
        </w:rPr>
        <w:t>ộ</w:t>
      </w:r>
      <w:r>
        <w:rPr>
          <w:color w:val="1F2D5C"/>
        </w:rPr>
        <w:t xml:space="preserve"> filter</w:t>
      </w:r>
    </w:p>
    <w:p w14:paraId="534E6627" w14:textId="77777777" w:rsidR="007C09EB" w:rsidRDefault="0032058F">
      <w:pPr>
        <w:spacing w:after="120"/>
      </w:pPr>
      <w:r>
        <w:t>Repo dùng ph</w:t>
      </w:r>
      <w:r>
        <w:t>ầ</w:t>
      </w:r>
      <w:r>
        <w:t>n PROVEDIt 1-5 person CSVs đã filter (`GlobalFiler + ABI 3500 + 25 sec`). Sau bư</w:t>
      </w:r>
      <w:r>
        <w:t>ớ</w:t>
      </w:r>
      <w:r>
        <w:t>c `prepare`:</w:t>
      </w:r>
    </w:p>
    <w:p w14:paraId="01B1D91D" w14:textId="77777777" w:rsidR="007C09EB" w:rsidRDefault="0032058F">
      <w:pPr>
        <w:pStyle w:val="ListBullet"/>
        <w:spacing w:after="40"/>
      </w:pPr>
      <w:r>
        <w:t>T</w:t>
      </w:r>
      <w:r>
        <w:t>ổ</w:t>
      </w:r>
      <w:r>
        <w:t>ng s</w:t>
      </w:r>
      <w:r>
        <w:t>ố</w:t>
      </w:r>
      <w:r>
        <w:t xml:space="preserve"> profile: 3378</w:t>
      </w:r>
    </w:p>
    <w:p w14:paraId="1EE2D314" w14:textId="77777777" w:rsidR="007C09EB" w:rsidRDefault="0032058F">
      <w:pPr>
        <w:pStyle w:val="ListBullet"/>
        <w:spacing w:after="40"/>
      </w:pPr>
      <w:r>
        <w:t>NoC=1: 2712 (r</w:t>
      </w:r>
      <w:r>
        <w:t>ấ</w:t>
      </w:r>
      <w:r>
        <w:t>t nhi</w:t>
      </w:r>
      <w:r>
        <w:t>ề</w:t>
      </w:r>
      <w:r>
        <w:t>u) — ngu</w:t>
      </w:r>
      <w:r>
        <w:t>ồ</w:t>
      </w:r>
      <w:r>
        <w:t>n cho synthetic pool</w:t>
      </w:r>
    </w:p>
    <w:p w14:paraId="7EC859D1" w14:textId="77777777" w:rsidR="007C09EB" w:rsidRDefault="0032058F">
      <w:pPr>
        <w:pStyle w:val="ListBullet"/>
        <w:spacing w:after="40"/>
      </w:pPr>
      <w:r>
        <w:t>NoC=2..5: 174 / 160 / 176 / 156 (r</w:t>
      </w:r>
      <w:r>
        <w:t>ấ</w:t>
      </w:r>
      <w:r>
        <w:t>t ít)</w:t>
      </w:r>
    </w:p>
    <w:p w14:paraId="672A9691" w14:textId="77777777" w:rsidR="007C09EB" w:rsidRDefault="0032058F">
      <w:pPr>
        <w:spacing w:after="120"/>
      </w:pPr>
      <w:r>
        <w:t>M</w:t>
      </w:r>
      <w:r>
        <w:t>ỗ</w:t>
      </w:r>
      <w:r>
        <w:t>i profile đư</w:t>
      </w:r>
      <w:r>
        <w:t>ợ</w:t>
      </w:r>
      <w:r>
        <w:t>c chuy</w:t>
      </w:r>
      <w:r>
        <w:t>ể</w:t>
      </w:r>
      <w:r>
        <w:t>n thành tensor `[24 × 50 × 89]`: 24 locus, t</w:t>
      </w:r>
      <w:r>
        <w:t>ố</w:t>
      </w:r>
      <w:r>
        <w:t>i đa 50 peak m</w:t>
      </w:r>
      <w:r>
        <w:t>ỗ</w:t>
      </w:r>
      <w:r>
        <w:t>i locus, 89 đ</w:t>
      </w:r>
      <w:r>
        <w:t>ặ</w:t>
      </w:r>
      <w:r>
        <w:t>c trưng cho m</w:t>
      </w:r>
      <w:r>
        <w:t>ỗ</w:t>
      </w:r>
      <w:r>
        <w:t>i peak (one-hot locus, allele, size, height, allele freq, peak label probability, các feature stutter, đ</w:t>
      </w:r>
      <w:r>
        <w:t>ế</w:t>
      </w:r>
      <w:r>
        <w:t xml:space="preserve">m peak </w:t>
      </w:r>
      <w:r>
        <w:t>ở</w:t>
      </w:r>
      <w:r>
        <w:t xml:space="preserve"> m</w:t>
      </w:r>
      <w:r>
        <w:t>ứ</w:t>
      </w:r>
      <w:r>
        <w:t>c locus/profile, mixture proportion).</w:t>
      </w:r>
    </w:p>
    <w:p w14:paraId="67DF2B64" w14:textId="77777777" w:rsidR="007C09EB" w:rsidRDefault="0032058F">
      <w:pPr>
        <w:jc w:val="center"/>
      </w:pPr>
      <w:r>
        <w:rPr>
          <w:noProof/>
        </w:rPr>
        <w:lastRenderedPageBreak/>
        <w:drawing>
          <wp:inline distT="0" distB="0" distL="0" distR="0" wp14:anchorId="287370FB" wp14:editId="6FC21FC1">
            <wp:extent cx="5486400" cy="64749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lay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78B0" w14:textId="77777777" w:rsidR="007C09EB" w:rsidRDefault="0032058F">
      <w:pPr>
        <w:jc w:val="center"/>
      </w:pPr>
      <w:r>
        <w:rPr>
          <w:i/>
          <w:sz w:val="18"/>
        </w:rPr>
        <w:t>Hình 1. Layout d</w:t>
      </w:r>
      <w:r>
        <w:rPr>
          <w:i/>
          <w:sz w:val="18"/>
        </w:rPr>
        <w:t>ữ</w:t>
      </w:r>
      <w:r>
        <w:rPr>
          <w:i/>
          <w:sz w:val="18"/>
        </w:rPr>
        <w:t xml:space="preserve"> li</w:t>
      </w:r>
      <w:r>
        <w:rPr>
          <w:i/>
          <w:sz w:val="18"/>
        </w:rPr>
        <w:t>ệ</w:t>
      </w:r>
      <w:r>
        <w:rPr>
          <w:i/>
          <w:sz w:val="18"/>
        </w:rPr>
        <w:t>u PROVEDIt: profile → 24 locus × 50 peak × 89 feature.</w:t>
      </w:r>
    </w:p>
    <w:p w14:paraId="7C72DE36" w14:textId="77777777" w:rsidR="007C09EB" w:rsidRDefault="0032058F">
      <w:pPr>
        <w:pStyle w:val="Heading2"/>
      </w:pPr>
      <w:r>
        <w:rPr>
          <w:color w:val="1F2D5C"/>
        </w:rPr>
        <w:t>2.3 Paper deepNoC và NoCFormer</w:t>
      </w:r>
    </w:p>
    <w:p w14:paraId="5DC3BB92" w14:textId="77777777" w:rsidR="007C09EB" w:rsidRDefault="0032058F">
      <w:pPr>
        <w:spacing w:after="120"/>
      </w:pPr>
      <w:r>
        <w:t>Paper g</w:t>
      </w:r>
      <w:r>
        <w:t>ố</w:t>
      </w:r>
      <w:r>
        <w:t>c c</w:t>
      </w:r>
      <w:r>
        <w:t>ủ</w:t>
      </w:r>
      <w:r>
        <w:t>a Taylor &amp; Humphries (2024) đ</w:t>
      </w:r>
      <w:r>
        <w:t>ề</w:t>
      </w:r>
      <w:r>
        <w:t xml:space="preserve"> xu</w:t>
      </w:r>
      <w:r>
        <w:t>ấ</w:t>
      </w:r>
      <w:r>
        <w:t>t ki</w:t>
      </w:r>
      <w:r>
        <w:t>ế</w:t>
      </w:r>
      <w:r>
        <w:t>n trúc CNN phân c</w:t>
      </w:r>
      <w:r>
        <w:t>ấ</w:t>
      </w:r>
      <w:r>
        <w:t>p 3 m</w:t>
      </w:r>
      <w:r>
        <w:t>ứ</w:t>
      </w:r>
      <w:r>
        <w:t>c (peak → locus → profile) v</w:t>
      </w:r>
      <w:r>
        <w:t>ớ</w:t>
      </w:r>
      <w:r>
        <w:t>i nhi</w:t>
      </w:r>
      <w:r>
        <w:t>ề</w:t>
      </w:r>
      <w:r>
        <w:t>u output ph</w:t>
      </w:r>
      <w:r>
        <w:t>ụ</w:t>
      </w:r>
      <w:r>
        <w:t xml:space="preserve"> đ</w:t>
      </w:r>
      <w:r>
        <w:t>ể</w:t>
      </w:r>
      <w:r>
        <w:t xml:space="preserve"> gi</w:t>
      </w:r>
      <w:r>
        <w:t>ả</w:t>
      </w:r>
      <w:r>
        <w:t>i thích. Repo đã clone ki</w:t>
      </w:r>
      <w:r>
        <w:t>ế</w:t>
      </w:r>
      <w:r>
        <w:t>n trúc đó (nhánh `simple` và `full`). Phiên b</w:t>
      </w:r>
      <w:r>
        <w:t>ả</w:t>
      </w:r>
      <w:r>
        <w:t>n ti</w:t>
      </w:r>
      <w:r>
        <w:t>ế</w:t>
      </w:r>
      <w:r>
        <w:t>p theo trong repo là NoCFormer — thay backbone CNN b</w:t>
      </w:r>
      <w:r>
        <w:t>ằ</w:t>
      </w:r>
      <w:r>
        <w:t>ng hierarchical set-Transformer + CORN ordinal head + synthetic mixture augmentation đơn gi</w:t>
      </w:r>
      <w:r>
        <w:t>ả</w:t>
      </w:r>
      <w:r>
        <w:t>n.</w:t>
      </w:r>
    </w:p>
    <w:p w14:paraId="38FFB6EB" w14:textId="77777777" w:rsidR="007C09EB" w:rsidRDefault="0032058F">
      <w:pPr>
        <w:pStyle w:val="Heading1"/>
      </w:pPr>
      <w:r>
        <w:rPr>
          <w:color w:val="1F2D5C"/>
        </w:rPr>
        <w:lastRenderedPageBreak/>
        <w:t>3. Ch</w:t>
      </w:r>
      <w:r>
        <w:rPr>
          <w:color w:val="1F2D5C"/>
        </w:rPr>
        <w:t>ẩ</w:t>
      </w:r>
      <w:r>
        <w:rPr>
          <w:color w:val="1F2D5C"/>
        </w:rPr>
        <w:t>n đoán: vì sao baseline chưa đ</w:t>
      </w:r>
      <w:r>
        <w:rPr>
          <w:color w:val="1F2D5C"/>
        </w:rPr>
        <w:t>ủ</w:t>
      </w:r>
      <w:r>
        <w:rPr>
          <w:color w:val="1F2D5C"/>
        </w:rPr>
        <w:t xml:space="preserve"> t</w:t>
      </w:r>
      <w:r>
        <w:rPr>
          <w:color w:val="1F2D5C"/>
        </w:rPr>
        <w:t>ố</w:t>
      </w:r>
      <w:r>
        <w:rPr>
          <w:color w:val="1F2D5C"/>
        </w:rPr>
        <w:t>t</w:t>
      </w:r>
    </w:p>
    <w:p w14:paraId="451917E8" w14:textId="77777777" w:rsidR="007C09EB" w:rsidRDefault="0032058F">
      <w:pPr>
        <w:spacing w:after="120"/>
      </w:pPr>
      <w:r>
        <w:t>Phân tích `results/history_nocformer.json` và metrics các model cũ: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09EB" w14:paraId="0960BDC0" w14:textId="77777777" w:rsidTr="007C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B70482" w14:textId="77777777" w:rsidR="007C09EB" w:rsidRDefault="0032058F">
            <w:r>
              <w:t>Model</w:t>
            </w:r>
          </w:p>
        </w:tc>
        <w:tc>
          <w:tcPr>
            <w:tcW w:w="2160" w:type="dxa"/>
          </w:tcPr>
          <w:p w14:paraId="7E34D846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Acc</w:t>
            </w:r>
          </w:p>
        </w:tc>
        <w:tc>
          <w:tcPr>
            <w:tcW w:w="2160" w:type="dxa"/>
          </w:tcPr>
          <w:p w14:paraId="4C59E8BE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Split</w:t>
            </w:r>
          </w:p>
        </w:tc>
        <w:tc>
          <w:tcPr>
            <w:tcW w:w="2160" w:type="dxa"/>
          </w:tcPr>
          <w:p w14:paraId="3042AFD8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Ghi chú</w:t>
            </w:r>
          </w:p>
        </w:tc>
      </w:tr>
      <w:tr w:rsidR="007C09EB" w14:paraId="2FADC2F3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5C1EC7" w14:textId="77777777" w:rsidR="007C09EB" w:rsidRDefault="0032058F">
            <w:r>
              <w:t>MAC (rule-based)</w:t>
            </w:r>
          </w:p>
        </w:tc>
        <w:tc>
          <w:tcPr>
            <w:tcW w:w="2160" w:type="dxa"/>
          </w:tcPr>
          <w:p w14:paraId="6C15A2B0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0.560</w:t>
            </w:r>
          </w:p>
        </w:tc>
        <w:tc>
          <w:tcPr>
            <w:tcW w:w="2160" w:type="dxa"/>
          </w:tcPr>
          <w:p w14:paraId="150F3772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alternating</w:t>
            </w:r>
          </w:p>
        </w:tc>
        <w:tc>
          <w:tcPr>
            <w:tcW w:w="2160" w:type="dxa"/>
          </w:tcPr>
          <w:p w14:paraId="03CECD7C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leak — không honest</w:t>
            </w:r>
          </w:p>
        </w:tc>
      </w:tr>
      <w:tr w:rsidR="007C09EB" w14:paraId="0A017D49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1CA0E5" w14:textId="77777777" w:rsidR="007C09EB" w:rsidRDefault="0032058F">
            <w:r>
              <w:t>Random Forest</w:t>
            </w:r>
          </w:p>
        </w:tc>
        <w:tc>
          <w:tcPr>
            <w:tcW w:w="2160" w:type="dxa"/>
          </w:tcPr>
          <w:p w14:paraId="3D554902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0.761</w:t>
            </w:r>
          </w:p>
        </w:tc>
        <w:tc>
          <w:tcPr>
            <w:tcW w:w="2160" w:type="dxa"/>
          </w:tcPr>
          <w:p w14:paraId="0BDEA713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alternating</w:t>
            </w:r>
          </w:p>
        </w:tc>
        <w:tc>
          <w:tcPr>
            <w:tcW w:w="2160" w:type="dxa"/>
          </w:tcPr>
          <w:p w14:paraId="77BC331B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leak</w:t>
            </w:r>
          </w:p>
        </w:tc>
      </w:tr>
      <w:tr w:rsidR="007C09EB" w14:paraId="7A9A4F48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301157" w14:textId="77777777" w:rsidR="007C09EB" w:rsidRDefault="0032058F">
            <w:r>
              <w:t>deepNoC simple</w:t>
            </w:r>
          </w:p>
        </w:tc>
        <w:tc>
          <w:tcPr>
            <w:tcW w:w="2160" w:type="dxa"/>
          </w:tcPr>
          <w:p w14:paraId="2D161CCF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0.253</w:t>
            </w:r>
          </w:p>
        </w:tc>
        <w:tc>
          <w:tcPr>
            <w:tcW w:w="2160" w:type="dxa"/>
          </w:tcPr>
          <w:p w14:paraId="445C01BF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alternating</w:t>
            </w:r>
          </w:p>
        </w:tc>
        <w:tc>
          <w:tcPr>
            <w:tcW w:w="2160" w:type="dxa"/>
          </w:tcPr>
          <w:p w14:paraId="18BBE058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leak; chưa tune</w:t>
            </w:r>
          </w:p>
        </w:tc>
      </w:tr>
      <w:tr w:rsidR="007C09EB" w14:paraId="204D68C3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E069A8" w14:textId="77777777" w:rsidR="007C09EB" w:rsidRDefault="0032058F">
            <w:r>
              <w:t>deepNoC full</w:t>
            </w:r>
          </w:p>
        </w:tc>
        <w:tc>
          <w:tcPr>
            <w:tcW w:w="2160" w:type="dxa"/>
          </w:tcPr>
          <w:p w14:paraId="1842061C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0.820</w:t>
            </w:r>
          </w:p>
        </w:tc>
        <w:tc>
          <w:tcPr>
            <w:tcW w:w="2160" w:type="dxa"/>
          </w:tcPr>
          <w:p w14:paraId="37F11CDD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alternating</w:t>
            </w:r>
          </w:p>
        </w:tc>
        <w:tc>
          <w:tcPr>
            <w:tcW w:w="2160" w:type="dxa"/>
          </w:tcPr>
          <w:p w14:paraId="37ED2912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leak — s</w:t>
            </w:r>
            <w:r>
              <w:t>ố</w:t>
            </w:r>
            <w:r>
              <w:t xml:space="preserve"> b</w:t>
            </w:r>
            <w:r>
              <w:t>ị</w:t>
            </w:r>
            <w:r>
              <w:t xml:space="preserve"> th</w:t>
            </w:r>
            <w:r>
              <w:t>ổ</w:t>
            </w:r>
            <w:r>
              <w:t>i</w:t>
            </w:r>
          </w:p>
        </w:tc>
      </w:tr>
      <w:tr w:rsidR="007C09EB" w14:paraId="4F4F1990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B8D6C8" w14:textId="77777777" w:rsidR="007C09EB" w:rsidRDefault="0032058F">
            <w:r>
              <w:t>NoCFormer</w:t>
            </w:r>
          </w:p>
        </w:tc>
        <w:tc>
          <w:tcPr>
            <w:tcW w:w="2160" w:type="dxa"/>
          </w:tcPr>
          <w:p w14:paraId="52149D9B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0.436</w:t>
            </w:r>
          </w:p>
        </w:tc>
        <w:tc>
          <w:tcPr>
            <w:tcW w:w="2160" w:type="dxa"/>
          </w:tcPr>
          <w:p w14:paraId="7BEF332C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grouped</w:t>
            </w:r>
          </w:p>
        </w:tc>
        <w:tc>
          <w:tcPr>
            <w:tcW w:w="2160" w:type="dxa"/>
          </w:tcPr>
          <w:p w14:paraId="228B2675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honest, overfit n</w:t>
            </w:r>
            <w:r>
              <w:t>ặ</w:t>
            </w:r>
            <w:r>
              <w:t>ng</w:t>
            </w:r>
          </w:p>
        </w:tc>
      </w:tr>
    </w:tbl>
    <w:p w14:paraId="289498F5" w14:textId="77777777" w:rsidR="007C09EB" w:rsidRDefault="0032058F">
      <w:pPr>
        <w:spacing w:after="120"/>
      </w:pPr>
      <w:r>
        <w:t>Ba v</w:t>
      </w:r>
      <w:r>
        <w:t>ấ</w:t>
      </w:r>
      <w:r>
        <w:t>n đ</w:t>
      </w:r>
      <w:r>
        <w:t>ề</w:t>
      </w:r>
      <w:r>
        <w:t xml:space="preserve"> l</w:t>
      </w:r>
      <w:r>
        <w:t>ớ</w:t>
      </w:r>
      <w:r>
        <w:t>n đư</w:t>
      </w:r>
      <w:r>
        <w:t>ợ</w:t>
      </w:r>
      <w:r>
        <w:t>c xác đ</w:t>
      </w:r>
      <w:r>
        <w:t>ị</w:t>
      </w:r>
      <w:r>
        <w:t>nh:</w:t>
      </w:r>
    </w:p>
    <w:p w14:paraId="67BCBB34" w14:textId="77777777" w:rsidR="007C09EB" w:rsidRDefault="0032058F">
      <w:pPr>
        <w:spacing w:after="120"/>
      </w:pPr>
      <w:r>
        <w:rPr>
          <w:b/>
        </w:rPr>
        <w:t>(a) Split không nh</w:t>
      </w:r>
      <w:r>
        <w:rPr>
          <w:b/>
        </w:rPr>
        <w:t>ấ</w:t>
      </w:r>
      <w:r>
        <w:rPr>
          <w:b/>
        </w:rPr>
        <w:t>t quán</w:t>
      </w:r>
    </w:p>
    <w:p w14:paraId="4E66AFAD" w14:textId="77777777" w:rsidR="007C09EB" w:rsidRDefault="0032058F">
      <w:pPr>
        <w:spacing w:after="120"/>
      </w:pPr>
      <w:r>
        <w:t>PROVEDIt tái-inject cùng m</w:t>
      </w:r>
      <w:r>
        <w:t>ộ</w:t>
      </w:r>
      <w:r>
        <w:t>t m</w:t>
      </w:r>
      <w:r>
        <w:t>ẫ</w:t>
      </w:r>
      <w:r>
        <w:t>u sinh h</w:t>
      </w:r>
      <w:r>
        <w:t>ọ</w:t>
      </w:r>
      <w:r>
        <w:t xml:space="preserve">c </w:t>
      </w:r>
      <w:r>
        <w:t>ở</w:t>
      </w:r>
      <w:r>
        <w:t xml:space="preserve"> nhi</w:t>
      </w:r>
      <w:r>
        <w:t>ề</w:t>
      </w:r>
      <w:r>
        <w:t>u th</w:t>
      </w:r>
      <w:r>
        <w:t>ờ</w:t>
      </w:r>
      <w:r>
        <w:t>i đi</w:t>
      </w:r>
      <w:r>
        <w:t>ể</w:t>
      </w:r>
      <w:r>
        <w:t>m và l</w:t>
      </w:r>
      <w:r>
        <w:t>ầ</w:t>
      </w:r>
      <w:r>
        <w:t>n khu</w:t>
      </w:r>
      <w:r>
        <w:t>ế</w:t>
      </w:r>
      <w:r>
        <w:t>ch đ</w:t>
      </w:r>
      <w:r>
        <w:t>ạ</w:t>
      </w:r>
      <w:r>
        <w:t>i khác nhau. Split `alternating` đ</w:t>
      </w:r>
      <w:r>
        <w:t>ặ</w:t>
      </w:r>
      <w:r>
        <w:t>t các replicate k</w:t>
      </w:r>
      <w:r>
        <w:t>ề</w:t>
      </w:r>
      <w:r>
        <w:t xml:space="preserve"> nhau vào train và test → leak. T</w:t>
      </w:r>
      <w:r>
        <w:t>ấ</w:t>
      </w:r>
      <w:r>
        <w:t>t c</w:t>
      </w:r>
      <w:r>
        <w:t>ả</w:t>
      </w:r>
      <w:r>
        <w:t xml:space="preserve"> s</w:t>
      </w:r>
      <w:r>
        <w:t>ố</w:t>
      </w:r>
      <w:r>
        <w:t xml:space="preserve"> trên 0.56 trong các model cũ đ</w:t>
      </w:r>
      <w:r>
        <w:t>ề</w:t>
      </w:r>
      <w:r>
        <w:t>u b</w:t>
      </w:r>
      <w:r>
        <w:t>ị</w:t>
      </w:r>
      <w:r>
        <w:t xml:space="preserve"> th</w:t>
      </w:r>
      <w:r>
        <w:t>ổ</w:t>
      </w:r>
      <w:r>
        <w:t>i ph</w:t>
      </w:r>
      <w:r>
        <w:t>ồ</w:t>
      </w:r>
      <w:r>
        <w:t>ng. Ch</w:t>
      </w:r>
      <w:r>
        <w:t>ỉ</w:t>
      </w:r>
      <w:r>
        <w:t xml:space="preserve"> NoCFormer ch</w:t>
      </w:r>
      <w:r>
        <w:t>ạ</w:t>
      </w:r>
      <w:r>
        <w:t>y v</w:t>
      </w:r>
      <w:r>
        <w:t>ớ</w:t>
      </w:r>
      <w:r>
        <w:t>i split `grouped` (test=1863) là honest, nhưng s</w:t>
      </w:r>
      <w:r>
        <w:t>ố</w:t>
      </w:r>
      <w:r>
        <w:t xml:space="preserve"> đó (0.436) cũng cho th</w:t>
      </w:r>
      <w:r>
        <w:t>ấ</w:t>
      </w:r>
      <w:r>
        <w:t>y model overfit n</w:t>
      </w:r>
      <w:r>
        <w:t>ặ</w:t>
      </w:r>
      <w:r>
        <w:t>ng (train acc ~91%, test acc 39–45%).</w:t>
      </w:r>
    </w:p>
    <w:p w14:paraId="546E6E5E" w14:textId="77777777" w:rsidR="007C09EB" w:rsidRDefault="0032058F">
      <w:pPr>
        <w:spacing w:after="120"/>
      </w:pPr>
      <w:r>
        <w:rPr>
          <w:b/>
        </w:rPr>
        <w:t>(b)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multi-contributor thi</w:t>
      </w:r>
      <w:r>
        <w:rPr>
          <w:b/>
        </w:rPr>
        <w:t>ế</w:t>
      </w:r>
      <w:r>
        <w:rPr>
          <w:b/>
        </w:rPr>
        <w:t>u tr</w:t>
      </w:r>
      <w:r>
        <w:rPr>
          <w:b/>
        </w:rPr>
        <w:t>ầ</w:t>
      </w:r>
      <w:r>
        <w:rPr>
          <w:b/>
        </w:rPr>
        <w:t>m tr</w:t>
      </w:r>
      <w:r>
        <w:rPr>
          <w:b/>
        </w:rPr>
        <w:t>ọ</w:t>
      </w:r>
      <w:r>
        <w:rPr>
          <w:b/>
        </w:rPr>
        <w:t>ng</w:t>
      </w:r>
    </w:p>
    <w:p w14:paraId="2B8CE2EB" w14:textId="77777777" w:rsidR="007C09EB" w:rsidRDefault="0032058F">
      <w:pPr>
        <w:spacing w:after="120"/>
      </w:pPr>
      <w:r>
        <w:t>M</w:t>
      </w:r>
      <w:r>
        <w:t>ỗ</w:t>
      </w:r>
      <w:r>
        <w:t>i class NoC=2..5 ch</w:t>
      </w:r>
      <w:r>
        <w:t>ỉ</w:t>
      </w:r>
      <w:r>
        <w:t xml:space="preserve"> có ~160-176 profile g</w:t>
      </w:r>
      <w:r>
        <w:t>ố</w:t>
      </w:r>
      <w:r>
        <w:t>c. Sau khi split grouped (chia theo pedigree), s</w:t>
      </w:r>
      <w:r>
        <w:t>ố</w:t>
      </w:r>
      <w:r>
        <w:t xml:space="preserve"> training samples th</w:t>
      </w:r>
      <w:r>
        <w:t>ậ</w:t>
      </w:r>
      <w:r>
        <w:t>t c</w:t>
      </w:r>
      <w:r>
        <w:t>ủ</w:t>
      </w:r>
      <w:r>
        <w:t>a các class hi</w:t>
      </w:r>
      <w:r>
        <w:t>ế</w:t>
      </w:r>
      <w:r>
        <w:t>m còn l</w:t>
      </w:r>
      <w:r>
        <w:t>ạ</w:t>
      </w:r>
      <w:r>
        <w:t>i r</w:t>
      </w:r>
      <w:r>
        <w:t>ấ</w:t>
      </w:r>
      <w:r>
        <w:t>t ít. Sampler cân b</w:t>
      </w:r>
      <w:r>
        <w:t>ằ</w:t>
      </w:r>
      <w:r>
        <w:t>ng class ch</w:t>
      </w:r>
      <w:r>
        <w:t>ỉ</w:t>
      </w:r>
      <w:r>
        <w:t xml:space="preserve"> là band-aid — v</w:t>
      </w:r>
      <w:r>
        <w:t>ẫ</w:t>
      </w:r>
      <w:r>
        <w:t>n dùng l</w:t>
      </w:r>
      <w:r>
        <w:t>ạ</w:t>
      </w:r>
      <w:r>
        <w:t>i cùng m</w:t>
      </w:r>
      <w:r>
        <w:t>ộ</w:t>
      </w:r>
      <w:r>
        <w:t>t vài profile th</w:t>
      </w:r>
      <w:r>
        <w:t>ậ</w:t>
      </w:r>
      <w:r>
        <w:t>t.</w:t>
      </w:r>
    </w:p>
    <w:p w14:paraId="56EA11E2" w14:textId="77777777" w:rsidR="007C09EB" w:rsidRDefault="0032058F">
      <w:pPr>
        <w:spacing w:after="120"/>
      </w:pPr>
      <w:r>
        <w:rPr>
          <w:b/>
        </w:rPr>
        <w:t>(c) Pooling và inductive bias chưa phù h</w:t>
      </w:r>
      <w:r>
        <w:rPr>
          <w:b/>
        </w:rPr>
        <w:t>ợ</w:t>
      </w:r>
      <w:r>
        <w:rPr>
          <w:b/>
        </w:rPr>
        <w:t>p</w:t>
      </w:r>
    </w:p>
    <w:p w14:paraId="6CBCF400" w14:textId="77777777" w:rsidR="007C09EB" w:rsidRDefault="0032058F">
      <w:pPr>
        <w:spacing w:after="120"/>
      </w:pPr>
      <w:r>
        <w:t>NoCFormer pool peak-axis b</w:t>
      </w:r>
      <w:r>
        <w:t>ằ</w:t>
      </w:r>
      <w:r>
        <w:t>ng CLS-token + softmax attention. Softmax chu</w:t>
      </w:r>
      <w:r>
        <w:t>ẩ</w:t>
      </w:r>
      <w:r>
        <w:t>n hóa t</w:t>
      </w:r>
      <w:r>
        <w:t>ổ</w:t>
      </w:r>
      <w:r>
        <w:t>ng v</w:t>
      </w:r>
      <w:r>
        <w:t>ề</w:t>
      </w:r>
      <w:r>
        <w:t xml:space="preserve"> 1, làm m</w:t>
      </w:r>
      <w:r>
        <w:t>ấ</w:t>
      </w:r>
      <w:r>
        <w:t>t tín hi</w:t>
      </w:r>
      <w:r>
        <w:t>ệ</w:t>
      </w:r>
      <w:r>
        <w:t>u "có bao nhiêu peak đư</w:t>
      </w:r>
      <w:r>
        <w:t>ợ</w:t>
      </w:r>
      <w:r>
        <w:t>c highlight" — v</w:t>
      </w:r>
      <w:r>
        <w:t>ố</w:t>
      </w:r>
      <w:r>
        <w:t>n là tín hi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 nh</w:t>
      </w:r>
      <w:r>
        <w:t>ấ</w:t>
      </w:r>
      <w:r>
        <w:t>t đ</w:t>
      </w:r>
      <w:r>
        <w:t>ể</w:t>
      </w:r>
      <w:r>
        <w:t xml:space="preserve"> đ</w:t>
      </w:r>
      <w:r>
        <w:t>ế</w:t>
      </w:r>
      <w:r>
        <w:t>m contributor. Ngoài ra cross-peak attention chưa có bias đ</w:t>
      </w:r>
      <w:r>
        <w:t>ặ</w:t>
      </w:r>
      <w:r>
        <w:t>c trưng theo allele-distance, nên model không bi</w:t>
      </w:r>
      <w:r>
        <w:t>ế</w:t>
      </w:r>
      <w:r>
        <w:t>t đâu là quan h</w:t>
      </w:r>
      <w:r>
        <w:t>ệ</w:t>
      </w:r>
      <w:r>
        <w:t xml:space="preserve"> stutter (±1, ±2, ±0.2 repeat) cho đ</w:t>
      </w:r>
      <w:r>
        <w:t>ế</w:t>
      </w:r>
      <w:r>
        <w:t>n khi t</w:t>
      </w:r>
      <w:r>
        <w:t>ự</w:t>
      </w:r>
      <w:r>
        <w:t xml:space="preserve"> h</w:t>
      </w:r>
      <w:r>
        <w:t>ọ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27E9893B" w14:textId="77777777" w:rsidR="007C09EB" w:rsidRDefault="0032058F">
      <w:pPr>
        <w:pStyle w:val="Heading1"/>
      </w:pPr>
      <w:r>
        <w:rPr>
          <w:color w:val="1F2D5C"/>
        </w:rPr>
        <w:t>4. Ki</w:t>
      </w:r>
      <w:r>
        <w:rPr>
          <w:color w:val="1F2D5C"/>
        </w:rPr>
        <w:t>ế</w:t>
      </w:r>
      <w:r>
        <w:rPr>
          <w:color w:val="1F2D5C"/>
        </w:rPr>
        <w:t>n trúc NoCNet-v2</w:t>
      </w:r>
    </w:p>
    <w:p w14:paraId="45425F32" w14:textId="77777777" w:rsidR="007C09EB" w:rsidRDefault="0032058F">
      <w:pPr>
        <w:spacing w:after="120"/>
      </w:pPr>
      <w:r>
        <w:t>NoCNet-v2 s</w:t>
      </w:r>
      <w:r>
        <w:t>ử</w:t>
      </w:r>
      <w:r>
        <w:t>a đúng ba v</w:t>
      </w:r>
      <w:r>
        <w:t>ấ</w:t>
      </w:r>
      <w:r>
        <w:t>n đ</w:t>
      </w:r>
      <w:r>
        <w:t>ề</w:t>
      </w:r>
      <w:r>
        <w:t xml:space="preserve"> ch</w:t>
      </w:r>
      <w:r>
        <w:t>ẩ</w:t>
      </w:r>
      <w:r>
        <w:t xml:space="preserve">n đoán </w:t>
      </w:r>
      <w:r>
        <w:t>ở</w:t>
      </w:r>
      <w:r>
        <w:t xml:space="preserve"> m</w:t>
      </w:r>
      <w:r>
        <w:t>ụ</w:t>
      </w:r>
      <w:r>
        <w:t>c 3, đ</w:t>
      </w:r>
      <w:r>
        <w:t>ồ</w:t>
      </w:r>
      <w:r>
        <w:t>ng th</w:t>
      </w:r>
      <w:r>
        <w:t>ờ</w:t>
      </w:r>
      <w:r>
        <w:t>i gi</w:t>
      </w:r>
      <w:r>
        <w:t>ữ</w:t>
      </w:r>
      <w:r>
        <w:t xml:space="preserve"> đ</w:t>
      </w:r>
      <w:r>
        <w:t>ầ</w:t>
      </w:r>
      <w:r>
        <w:t>u vào `[24 × 50 × 89]` tương thích pipeline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i.</w:t>
      </w:r>
    </w:p>
    <w:p w14:paraId="1E4AD4F0" w14:textId="77777777" w:rsidR="007C09EB" w:rsidRDefault="0032058F">
      <w:pPr>
        <w:spacing w:after="120"/>
      </w:pPr>
      <w:r>
        <w:t>Sơ đ</w:t>
      </w:r>
      <w:r>
        <w:t>ồ</w:t>
      </w:r>
      <w:r>
        <w:t xml:space="preserve"> t</w:t>
      </w:r>
      <w:r>
        <w:t>ổ</w:t>
      </w:r>
      <w:r>
        <w:t>ng th</w:t>
      </w:r>
      <w:r>
        <w:t>ể</w:t>
      </w:r>
      <w:r>
        <w:t>:</w:t>
      </w:r>
    </w:p>
    <w:p w14:paraId="37D7B183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[B, 24, 50, 89] peaks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-&gt; PeakEmbedder (89 -&gt; 96)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-&gt; 2x StutterBiasAttention   (attn logits + MLP(allele_i - allele_j))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-&gt; DeepSetsPool [sum, max, log1p(count)]    &lt;- count-preserving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-&gt; 2x CrossLocusTransformer   (dye + locus pos)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-&gt; ProfilePool [sum, mean, max]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-&gt; CountAwareHead -&gt; {softmax, scalar, CORN}   &lt;- ensemble 3 view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+ aux per-locus n_alleles head (ch</w:t>
      </w:r>
      <w:r>
        <w:rPr>
          <w:rFonts w:ascii="Consolas" w:hAnsi="Consolas"/>
          <w:sz w:val="18"/>
        </w:rPr>
        <w:t>ỉ</w:t>
      </w:r>
      <w:r>
        <w:rPr>
          <w:rFonts w:ascii="Consolas" w:hAnsi="Consolas"/>
          <w:sz w:val="18"/>
        </w:rPr>
        <w:t xml:space="preserve"> h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c khi sample là synthetic)</w:t>
      </w:r>
    </w:p>
    <w:p w14:paraId="68C1BC83" w14:textId="77777777" w:rsidR="007C09EB" w:rsidRDefault="0032058F">
      <w:pPr>
        <w:spacing w:after="120"/>
      </w:pPr>
      <w:r>
        <w:t xml:space="preserve">Mô hình ~574k params, peak VRAM ~1.3 GiB </w:t>
      </w:r>
      <w:r>
        <w:t>ở</w:t>
      </w:r>
      <w:r>
        <w:t xml:space="preserve"> batch 32 — v</w:t>
      </w:r>
      <w:r>
        <w:t>ừ</w:t>
      </w:r>
      <w:r>
        <w:t>a GPU 6 GB. Chi ti</w:t>
      </w:r>
      <w:r>
        <w:t>ế</w:t>
      </w:r>
      <w:r>
        <w:t>t t</w:t>
      </w:r>
      <w:r>
        <w:t>ừ</w:t>
      </w:r>
      <w:r>
        <w:t>ng kh</w:t>
      </w:r>
      <w:r>
        <w:t>ố</w:t>
      </w:r>
      <w:r>
        <w:t>i:</w:t>
      </w:r>
    </w:p>
    <w:p w14:paraId="6B69EA31" w14:textId="77777777" w:rsidR="007C09EB" w:rsidRDefault="0032058F">
      <w:pPr>
        <w:pStyle w:val="Heading2"/>
      </w:pPr>
      <w:r>
        <w:rPr>
          <w:color w:val="1F2D5C"/>
        </w:rPr>
        <w:lastRenderedPageBreak/>
        <w:t>4.1 PeakEmbedder</w:t>
      </w:r>
    </w:p>
    <w:p w14:paraId="594A5CA0" w14:textId="77777777" w:rsidR="007C09EB" w:rsidRDefault="0032058F">
      <w:pPr>
        <w:spacing w:after="120"/>
      </w:pPr>
      <w:r>
        <w:t>MLP 2 l</w:t>
      </w:r>
      <w:r>
        <w:t>ớ</w:t>
      </w:r>
      <w:r>
        <w:t>p 89 → 96 → 96 v</w:t>
      </w:r>
      <w:r>
        <w:t>ớ</w:t>
      </w:r>
      <w:r>
        <w:t>i GELU + LayerNorm + Dropout. M</w:t>
      </w:r>
      <w:r>
        <w:t>ụ</w:t>
      </w:r>
      <w:r>
        <w:t>c đích: chuy</w:t>
      </w:r>
      <w:r>
        <w:t>ể</w:t>
      </w:r>
      <w:r>
        <w:t>n vector feature 89-d sang không gian embedding đ</w:t>
      </w:r>
      <w:r>
        <w:t>ồ</w:t>
      </w:r>
      <w:r>
        <w:t>ng nh</w:t>
      </w:r>
      <w:r>
        <w:t>ấ</w:t>
      </w:r>
      <w:r>
        <w:t>t cho các block sau.</w:t>
      </w:r>
    </w:p>
    <w:p w14:paraId="14D045A9" w14:textId="77777777" w:rsidR="007C09EB" w:rsidRDefault="0032058F">
      <w:pPr>
        <w:pStyle w:val="Heading2"/>
      </w:pPr>
      <w:r>
        <w:rPr>
          <w:color w:val="1F2D5C"/>
        </w:rPr>
        <w:t>4.2 StutterBiasAttention</w:t>
      </w:r>
    </w:p>
    <w:p w14:paraId="150D2E94" w14:textId="77777777" w:rsidR="007C09EB" w:rsidRDefault="0032058F">
      <w:pPr>
        <w:spacing w:after="120"/>
      </w:pPr>
      <w:r>
        <w:t>Multi-head self-attention thông thư</w:t>
      </w:r>
      <w:r>
        <w:t>ờ</w:t>
      </w:r>
      <w:r>
        <w:t>ng, nhưng logits attention đư</w:t>
      </w:r>
      <w:r>
        <w:t>ợ</w:t>
      </w:r>
      <w:r>
        <w:t>c c</w:t>
      </w:r>
      <w:r>
        <w:t>ộ</w:t>
      </w:r>
      <w:r>
        <w:t>ng thêm m</w:t>
      </w:r>
      <w:r>
        <w:t>ộ</w:t>
      </w:r>
      <w:r>
        <w:t>t bias matrix:</w:t>
      </w:r>
    </w:p>
    <w:p w14:paraId="35C09080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bias_{i,j,h} = MLP_h(allele_j - allele_i)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logits = Q K^T / sqrt(d_h) + bias</w:t>
      </w:r>
    </w:p>
    <w:p w14:paraId="377442D6" w14:textId="77777777" w:rsidR="007C09EB" w:rsidRDefault="0032058F">
      <w:pPr>
        <w:spacing w:after="120"/>
      </w:pPr>
      <w:r>
        <w:t>MLP 2 l</w:t>
      </w:r>
      <w:r>
        <w:t>ớ</w:t>
      </w:r>
      <w:r>
        <w:t>p 1 → 16 → n_heads, đ</w:t>
      </w:r>
      <w:r>
        <w:t>ầ</w:t>
      </w:r>
      <w:r>
        <w:t>u vào là Δ allele gi</w:t>
      </w:r>
      <w:r>
        <w:t>ữ</w:t>
      </w:r>
      <w:r>
        <w:t>a hai peak. H</w:t>
      </w:r>
      <w:r>
        <w:t>ệ</w:t>
      </w:r>
      <w:r>
        <w:t xml:space="preserve"> qu</w:t>
      </w:r>
      <w:r>
        <w:t>ả</w:t>
      </w:r>
      <w:r>
        <w:t>: model t</w:t>
      </w:r>
      <w:r>
        <w:t>ự</w:t>
      </w:r>
      <w:r>
        <w:t xml:space="preserve"> h</w:t>
      </w:r>
      <w:r>
        <w:t>ọ</w:t>
      </w:r>
      <w:r>
        <w:t>c m</w:t>
      </w:r>
      <w:r>
        <w:t>ộ</w:t>
      </w:r>
      <w:r>
        <w:t>t "prior" cho th</w:t>
      </w:r>
      <w:r>
        <w:t>ấ</w:t>
      </w:r>
      <w:r>
        <w:t>y Δ = -1, -2, +1, ±0.2 là quan h</w:t>
      </w:r>
      <w:r>
        <w:t>ệ</w:t>
      </w:r>
      <w:r>
        <w:t xml:space="preserve"> stutter quan tr</w:t>
      </w:r>
      <w:r>
        <w:t>ọ</w:t>
      </w:r>
      <w:r>
        <w:t>ng — chính nh</w:t>
      </w:r>
      <w:r>
        <w:t>ữ</w:t>
      </w:r>
      <w:r>
        <w:t>ng giá tr</w:t>
      </w:r>
      <w:r>
        <w:t>ị</w:t>
      </w:r>
      <w:r>
        <w:t xml:space="preserve"> mà data_loader đang encode b</w:t>
      </w:r>
      <w:r>
        <w:t>ằ</w:t>
      </w:r>
      <w:r>
        <w:t>ng tay vào feature 29-76. Khi prior đư</w:t>
      </w:r>
      <w:r>
        <w:t>ợ</w:t>
      </w:r>
      <w:r>
        <w:t>c h</w:t>
      </w:r>
      <w:r>
        <w:t>ọ</w:t>
      </w:r>
      <w:r>
        <w:t>c, model có th</w:t>
      </w:r>
      <w:r>
        <w:t>ể</w:t>
      </w:r>
      <w:r>
        <w:t xml:space="preserve"> bám vào quan h</w:t>
      </w:r>
      <w:r>
        <w:t>ệ</w:t>
      </w:r>
      <w:r>
        <w:t xml:space="preserve"> peak ngay c</w:t>
      </w:r>
      <w:r>
        <w:t>ả</w:t>
      </w:r>
      <w:r>
        <w:t xml:space="preserve"> khi feature 29-76 b</w:t>
      </w:r>
      <w:r>
        <w:t>ị</w:t>
      </w:r>
      <w:r>
        <w:t xml:space="preserve"> nhi</w:t>
      </w:r>
      <w:r>
        <w:t>ễ</w:t>
      </w:r>
      <w:r>
        <w:t>u (thay đ</w:t>
      </w:r>
      <w:r>
        <w:t>ổ</w:t>
      </w:r>
      <w:r>
        <w:t>i sau khi sinh stutter synthetic).</w:t>
      </w:r>
    </w:p>
    <w:p w14:paraId="0234D866" w14:textId="77777777" w:rsidR="007C09EB" w:rsidRDefault="0032058F">
      <w:pPr>
        <w:spacing w:after="120"/>
      </w:pPr>
      <w:r>
        <w:t>Padding peak đư</w:t>
      </w:r>
      <w:r>
        <w:t>ợ</w:t>
      </w:r>
      <w:r>
        <w:t>c mask qua key_padding_mask theo convention PyTorch (True = ignore). Hàng all-pad đư</w:t>
      </w:r>
      <w:r>
        <w:t>ợ</w:t>
      </w:r>
      <w:r>
        <w:t>c clamp NaN v</w:t>
      </w:r>
      <w:r>
        <w:t>ề</w:t>
      </w:r>
      <w:r>
        <w:t xml:space="preserve"> 0 đ</w:t>
      </w:r>
      <w:r>
        <w:t>ể</w:t>
      </w:r>
      <w:r>
        <w:t xml:space="preserve"> tránh lan instability.</w:t>
      </w:r>
    </w:p>
    <w:p w14:paraId="405E6D90" w14:textId="77777777" w:rsidR="007C09EB" w:rsidRDefault="0032058F">
      <w:pPr>
        <w:pStyle w:val="Heading2"/>
      </w:pPr>
      <w:r>
        <w:rPr>
          <w:color w:val="1F2D5C"/>
        </w:rPr>
        <w:t>4.3 DeepSetsPool: count-preserving pooling</w:t>
      </w:r>
    </w:p>
    <w:p w14:paraId="019E031D" w14:textId="77777777" w:rsidR="007C09EB" w:rsidRDefault="0032058F">
      <w:pPr>
        <w:spacing w:after="120"/>
      </w:pPr>
      <w:r>
        <w:t>Đây là thay đ</w:t>
      </w:r>
      <w:r>
        <w:t>ổ</w:t>
      </w:r>
      <w:r>
        <w:t>i ki</w:t>
      </w:r>
      <w:r>
        <w:t>ế</w:t>
      </w:r>
      <w:r>
        <w:t>n trúc QUAN TR</w:t>
      </w:r>
      <w:r>
        <w:t>Ọ</w:t>
      </w:r>
      <w:r>
        <w:t>NG NH</w:t>
      </w:r>
      <w:r>
        <w:t>Ấ</w:t>
      </w:r>
      <w:r>
        <w:t>T. Sau khi peak-axis self-attention xong, NoCNet-v2 không dùng CLS token mà dùng t</w:t>
      </w:r>
      <w:r>
        <w:t>ổ</w:t>
      </w:r>
      <w:r>
        <w:t>ng h</w:t>
      </w:r>
      <w:r>
        <w:t>ợ</w:t>
      </w:r>
      <w:r>
        <w:t>p theo Deep Sets (Zaheer et al., 2017):</w:t>
      </w:r>
    </w:p>
    <w:p w14:paraId="25EA12D4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phi: per-peak MLP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h_i' = phi(h_i)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agg = concat( sum_i(h_i' * m_i),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max_i(h_i'),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log1p(count) / log(P+1)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locus_token = rho(agg)</w:t>
      </w:r>
    </w:p>
    <w:p w14:paraId="1FE117B3" w14:textId="77777777" w:rsidR="007C09EB" w:rsidRDefault="0032058F">
      <w:pPr>
        <w:spacing w:after="120"/>
      </w:pPr>
      <w:r>
        <w:t>C</w:t>
      </w:r>
      <w:r>
        <w:t>ả</w:t>
      </w:r>
      <w:r>
        <w:t xml:space="preserve"> `sum` và `count` đư</w:t>
      </w:r>
      <w:r>
        <w:t>ợ</w:t>
      </w:r>
      <w:r>
        <w:t>c gi</w:t>
      </w:r>
      <w:r>
        <w:t>ữ</w:t>
      </w:r>
      <w:r>
        <w:t xml:space="preserve"> rõ ràng. Trong khi CLS-token attention tính softmax(QK^T), chu</w:t>
      </w:r>
      <w:r>
        <w:t>ẩ</w:t>
      </w:r>
      <w:r>
        <w:t>n hóa t</w:t>
      </w:r>
      <w:r>
        <w:t>ổ</w:t>
      </w:r>
      <w:r>
        <w:t>ng attention weights v</w:t>
      </w:r>
      <w:r>
        <w:t>ề</w:t>
      </w:r>
      <w:r>
        <w:t xml:space="preserve"> 1, làm m</w:t>
      </w:r>
      <w:r>
        <w:t>ờ</w:t>
      </w:r>
      <w:r>
        <w:t xml:space="preserve"> thông tin "có 4 peak hay 8 peak". DeepSetsPool đưa thông tin đ</w:t>
      </w:r>
      <w:r>
        <w:t>ế</w:t>
      </w:r>
      <w:r>
        <w:t>m tr</w:t>
      </w:r>
      <w:r>
        <w:t>ở</w:t>
      </w:r>
      <w:r>
        <w:t xml:space="preserve"> thành m</w:t>
      </w:r>
      <w:r>
        <w:t>ộ</w:t>
      </w:r>
      <w:r>
        <w:t>t feature tr</w:t>
      </w:r>
      <w:r>
        <w:t>ự</w:t>
      </w:r>
      <w:r>
        <w:t>c ti</w:t>
      </w:r>
      <w:r>
        <w:t>ế</w:t>
      </w:r>
      <w:r>
        <w:t>p cho head phía sau.</w:t>
      </w:r>
    </w:p>
    <w:p w14:paraId="1956F45A" w14:textId="77777777" w:rsidR="007C09EB" w:rsidRDefault="0032058F">
      <w:pPr>
        <w:pStyle w:val="Heading2"/>
      </w:pPr>
      <w:r>
        <w:rPr>
          <w:color w:val="1F2D5C"/>
        </w:rPr>
        <w:t>4.4 CrossLocusTransformer</w:t>
      </w:r>
    </w:p>
    <w:p w14:paraId="37E8D303" w14:textId="77777777" w:rsidR="007C09EB" w:rsidRDefault="0032058F">
      <w:pPr>
        <w:spacing w:after="120"/>
      </w:pPr>
      <w:r>
        <w:t>Transformer 2 layer trên 24 token locus, có dye embedding + locus positional embedding. M</w:t>
      </w:r>
      <w:r>
        <w:t>ụ</w:t>
      </w:r>
      <w:r>
        <w:t>c đích: model bi</w:t>
      </w:r>
      <w:r>
        <w:t>ế</w:t>
      </w:r>
      <w:r>
        <w:t>t m</w:t>
      </w:r>
      <w:r>
        <w:t>ỗ</w:t>
      </w:r>
      <w:r>
        <w:t>i locus thu</w:t>
      </w:r>
      <w:r>
        <w:t>ộ</w:t>
      </w:r>
      <w:r>
        <w:t>c kênh hu</w:t>
      </w:r>
      <w:r>
        <w:t>ỳ</w:t>
      </w:r>
      <w:r>
        <w:t>nh quang nào và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nào trong kit, t</w:t>
      </w:r>
      <w:r>
        <w:t>ừ</w:t>
      </w:r>
      <w:r>
        <w:t xml:space="preserve"> đó h</w:t>
      </w:r>
      <w:r>
        <w:t>ọ</w:t>
      </w:r>
      <w:r>
        <w:t>c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các locus (ví d</w:t>
      </w:r>
      <w:r>
        <w:t>ụ</w:t>
      </w:r>
      <w:r>
        <w:t>: locus có dropout cao thư</w:t>
      </w:r>
      <w:r>
        <w:t>ờ</w:t>
      </w:r>
      <w:r>
        <w:t>ng có size bp l</w:t>
      </w:r>
      <w:r>
        <w:t>ớ</w:t>
      </w:r>
      <w:r>
        <w:t>n).</w:t>
      </w:r>
    </w:p>
    <w:p w14:paraId="79F3DFA8" w14:textId="77777777" w:rsidR="007C09EB" w:rsidRDefault="0032058F">
      <w:pPr>
        <w:pStyle w:val="Heading2"/>
      </w:pPr>
      <w:r>
        <w:rPr>
          <w:color w:val="1F2D5C"/>
        </w:rPr>
        <w:t>4.5 ProfilePool + CountAwareHead</w:t>
      </w:r>
    </w:p>
    <w:p w14:paraId="1BD83628" w14:textId="77777777" w:rsidR="007C09EB" w:rsidRDefault="0032058F">
      <w:pPr>
        <w:spacing w:after="120"/>
      </w:pPr>
      <w:r>
        <w:t>Profile pool: concat `[sum, mean, max]` qua 24 token locus, sau đó MLP v</w:t>
      </w:r>
      <w:r>
        <w:t>ề</w:t>
      </w:r>
      <w:r>
        <w:t xml:space="preserve"> `d_model`. Head dùng 3 view song song:</w:t>
      </w:r>
    </w:p>
    <w:p w14:paraId="50A25567" w14:textId="77777777" w:rsidR="007C09EB" w:rsidRDefault="0032058F">
      <w:pPr>
        <w:pStyle w:val="ListBullet"/>
        <w:spacing w:after="40"/>
      </w:pPr>
      <w:r>
        <w:t>Softmax classifier (CE + label-smoothing 0.05)</w:t>
      </w:r>
    </w:p>
    <w:p w14:paraId="7EB32515" w14:textId="77777777" w:rsidR="007C09EB" w:rsidRDefault="0032058F">
      <w:pPr>
        <w:pStyle w:val="ListBullet"/>
        <w:spacing w:after="40"/>
      </w:pPr>
      <w:r>
        <w:t>Scalar regression (smooth-L1) cho phép ph</w:t>
      </w:r>
      <w:r>
        <w:t>ạ</w:t>
      </w:r>
      <w:r>
        <w:t>t off-by-one nh</w:t>
      </w:r>
      <w:r>
        <w:t>ẹ</w:t>
      </w:r>
    </w:p>
    <w:p w14:paraId="39A2A093" w14:textId="77777777" w:rsidR="007C09EB" w:rsidRDefault="0032058F">
      <w:pPr>
        <w:pStyle w:val="ListBullet"/>
        <w:spacing w:after="40"/>
      </w:pPr>
      <w:r>
        <w:t>CORN ordinal (rank-monotonic) — v</w:t>
      </w:r>
      <w:r>
        <w:t>ẫ</w:t>
      </w:r>
      <w:r>
        <w:t>n t</w:t>
      </w:r>
      <w:r>
        <w:t>ừ</w:t>
      </w:r>
      <w:r>
        <w:t xml:space="preserve"> paper Cao, Mirjalili, Raschka (2020), nhưng KHÔNG stack focal loss đ</w:t>
      </w:r>
      <w:r>
        <w:t>ể</w:t>
      </w:r>
      <w:r>
        <w:t xml:space="preserve"> tránh instability quan sát th</w:t>
      </w:r>
      <w:r>
        <w:t>ấ</w:t>
      </w:r>
      <w:r>
        <w:t xml:space="preserve">y </w:t>
      </w:r>
      <w:r>
        <w:t>ở</w:t>
      </w:r>
      <w:r>
        <w:t xml:space="preserve"> NoCFormer.</w:t>
      </w:r>
    </w:p>
    <w:p w14:paraId="2EF6EA51" w14:textId="77777777" w:rsidR="007C09EB" w:rsidRDefault="0032058F">
      <w:pPr>
        <w:spacing w:after="120"/>
      </w:pPr>
      <w:r>
        <w:lastRenderedPageBreak/>
        <w:t>Inference: ba probability vector t</w:t>
      </w:r>
      <w:r>
        <w:t>ừ</w:t>
      </w:r>
      <w:r>
        <w:t xml:space="preserve"> 3 head đư</w:t>
      </w:r>
      <w:r>
        <w:t>ợ</w:t>
      </w:r>
      <w:r>
        <w:t>c trung bình (`(p_cls + p_corn + p_reg) / 3`). Scalar regression đư</w:t>
      </w:r>
      <w:r>
        <w:t>ợ</w:t>
      </w:r>
      <w:r>
        <w:t>c chuy</w:t>
      </w:r>
      <w:r>
        <w:t>ể</w:t>
      </w:r>
      <w:r>
        <w:t>n v</w:t>
      </w:r>
      <w:r>
        <w:t>ề</w:t>
      </w:r>
      <w:r>
        <w:t xml:space="preserve"> phân ph</w:t>
      </w:r>
      <w:r>
        <w:t>ố</w:t>
      </w:r>
      <w:r>
        <w:t>i class qua Gaussian kernel quanh giá tr</w:t>
      </w:r>
      <w:r>
        <w:t>ị</w:t>
      </w:r>
      <w:r>
        <w:t xml:space="preserve"> d</w:t>
      </w:r>
      <w:r>
        <w:t>ự</w:t>
      </w:r>
      <w:r>
        <w:t xml:space="preserve"> đoán.</w:t>
      </w:r>
    </w:p>
    <w:p w14:paraId="5187E0C5" w14:textId="77777777" w:rsidR="007C09EB" w:rsidRDefault="0032058F">
      <w:pPr>
        <w:jc w:val="center"/>
      </w:pPr>
      <w:r>
        <w:rPr>
          <w:noProof/>
        </w:rPr>
        <w:drawing>
          <wp:inline distT="0" distB="0" distL="0" distR="0" wp14:anchorId="05490F66" wp14:editId="5EE07F44">
            <wp:extent cx="5669280" cy="4707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cformer_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BA02" w14:textId="77777777" w:rsidR="007C09EB" w:rsidRDefault="0032058F">
      <w:pPr>
        <w:jc w:val="center"/>
      </w:pPr>
      <w:r>
        <w:rPr>
          <w:i/>
          <w:sz w:val="18"/>
        </w:rPr>
        <w:t>Hình 2. Sơ đ</w:t>
      </w:r>
      <w:r>
        <w:rPr>
          <w:i/>
          <w:sz w:val="18"/>
        </w:rPr>
        <w:t>ồ</w:t>
      </w:r>
      <w:r>
        <w:rPr>
          <w:i/>
          <w:sz w:val="18"/>
        </w:rPr>
        <w:t xml:space="preserve"> pipeline (gi</w:t>
      </w:r>
      <w:r>
        <w:rPr>
          <w:i/>
          <w:sz w:val="18"/>
        </w:rPr>
        <w:t>ữ</w:t>
      </w:r>
      <w:r>
        <w:rPr>
          <w:i/>
          <w:sz w:val="18"/>
        </w:rPr>
        <w:t xml:space="preserve"> c</w:t>
      </w:r>
      <w:r>
        <w:rPr>
          <w:i/>
          <w:sz w:val="18"/>
        </w:rPr>
        <w:t>ấ</w:t>
      </w:r>
      <w:r>
        <w:rPr>
          <w:i/>
          <w:sz w:val="18"/>
        </w:rPr>
        <w:t>u trúc hierarchical t</w:t>
      </w:r>
      <w:r>
        <w:rPr>
          <w:i/>
          <w:sz w:val="18"/>
        </w:rPr>
        <w:t>ừ</w:t>
      </w:r>
      <w:r>
        <w:rPr>
          <w:i/>
          <w:sz w:val="18"/>
        </w:rPr>
        <w:t xml:space="preserve"> NoCFormer; NoCNet-v2 thay PeakSetEncoder b</w:t>
      </w:r>
      <w:r>
        <w:rPr>
          <w:i/>
          <w:sz w:val="18"/>
        </w:rPr>
        <w:t>ằ</w:t>
      </w:r>
      <w:r>
        <w:rPr>
          <w:i/>
          <w:sz w:val="18"/>
        </w:rPr>
        <w:t>ng StutterBiasAttention + DeepSetsPool và thêm scalar + ensemble head).</w:t>
      </w:r>
    </w:p>
    <w:p w14:paraId="36DAD3C4" w14:textId="77777777" w:rsidR="007C09EB" w:rsidRDefault="0032058F">
      <w:pPr>
        <w:pStyle w:val="Heading1"/>
      </w:pPr>
      <w:r>
        <w:rPr>
          <w:color w:val="1F2D5C"/>
        </w:rPr>
        <w:t>5. D</w:t>
      </w:r>
      <w:r>
        <w:rPr>
          <w:color w:val="1F2D5C"/>
        </w:rPr>
        <w:t>ữ</w:t>
      </w:r>
      <w:r>
        <w:rPr>
          <w:color w:val="1F2D5C"/>
        </w:rPr>
        <w:t xml:space="preserve"> li</w:t>
      </w:r>
      <w:r>
        <w:rPr>
          <w:color w:val="1F2D5C"/>
        </w:rPr>
        <w:t>ệ</w:t>
      </w:r>
      <w:r>
        <w:rPr>
          <w:color w:val="1F2D5C"/>
        </w:rPr>
        <w:t>u t</w:t>
      </w:r>
      <w:r>
        <w:rPr>
          <w:color w:val="1F2D5C"/>
        </w:rPr>
        <w:t>ổ</w:t>
      </w:r>
      <w:r>
        <w:rPr>
          <w:color w:val="1F2D5C"/>
        </w:rPr>
        <w:t>ng h</w:t>
      </w:r>
      <w:r>
        <w:rPr>
          <w:color w:val="1F2D5C"/>
        </w:rPr>
        <w:t>ợ</w:t>
      </w:r>
      <w:r>
        <w:rPr>
          <w:color w:val="1F2D5C"/>
        </w:rPr>
        <w:t>p: physics-based synthetic mixtures</w:t>
      </w:r>
    </w:p>
    <w:p w14:paraId="03FAD568" w14:textId="77777777" w:rsidR="007C09EB" w:rsidRDefault="0032058F">
      <w:pPr>
        <w:spacing w:after="120"/>
      </w:pPr>
      <w:r>
        <w:t>Ngu</w:t>
      </w:r>
      <w:r>
        <w:t>ồ</w:t>
      </w:r>
      <w:r>
        <w:t>n ngh</w:t>
      </w:r>
      <w:r>
        <w:t>ẹ</w:t>
      </w:r>
      <w:r>
        <w:t>t c</w:t>
      </w:r>
      <w:r>
        <w:t>ổ</w:t>
      </w:r>
      <w:r>
        <w:t xml:space="preserve"> chai l</w:t>
      </w:r>
      <w:r>
        <w:t>ớ</w:t>
      </w:r>
      <w:r>
        <w:t>n nh</w:t>
      </w:r>
      <w:r>
        <w:t>ấ</w:t>
      </w:r>
      <w:r>
        <w:t>t là 2-5P ch</w:t>
      </w:r>
      <w:r>
        <w:t>ỉ</w:t>
      </w:r>
      <w:r>
        <w:t xml:space="preserve"> ~160-176 profile g</w:t>
      </w:r>
      <w:r>
        <w:t>ố</w:t>
      </w:r>
      <w:r>
        <w:t>c. NoCNet-v2 t</w:t>
      </w:r>
      <w:r>
        <w:t>ậ</w:t>
      </w:r>
      <w:r>
        <w:t>n d</w:t>
      </w:r>
      <w:r>
        <w:t>ụ</w:t>
      </w:r>
      <w:r>
        <w:t>ng pool 2712 profile NoC=1 c</w:t>
      </w:r>
      <w:r>
        <w:t>ủ</w:t>
      </w:r>
      <w:r>
        <w:t>a PROVEDIt: m</w:t>
      </w:r>
      <w:r>
        <w:t>ộ</w:t>
      </w:r>
      <w:r>
        <w:t>t electropherogram k-contributor là (</w:t>
      </w:r>
      <w:r>
        <w:t>ở</w:t>
      </w:r>
      <w:r>
        <w:t xml:space="preserve"> m</w:t>
      </w:r>
      <w:r>
        <w:t>ứ</w:t>
      </w:r>
      <w:r>
        <w:t>c x</w:t>
      </w:r>
      <w:r>
        <w:t>ấ</w:t>
      </w:r>
      <w:r>
        <w:t>p x</w:t>
      </w:r>
      <w:r>
        <w:t>ỉ</w:t>
      </w:r>
      <w:r>
        <w:t xml:space="preserve"> b</w:t>
      </w:r>
      <w:r>
        <w:t>ậ</w:t>
      </w:r>
      <w:r>
        <w:t>c 1) t</w:t>
      </w:r>
      <w:r>
        <w:t>ổ</w:t>
      </w:r>
      <w:r>
        <w:t>ng superposition c</w:t>
      </w:r>
      <w:r>
        <w:t>ủ</w:t>
      </w:r>
      <w:r>
        <w:t>a k profile single-source theo tr</w:t>
      </w:r>
      <w:r>
        <w:t>ọ</w:t>
      </w:r>
      <w:r>
        <w:t>ng s</w:t>
      </w:r>
      <w:r>
        <w:t>ố</w:t>
      </w:r>
      <w:r>
        <w:t xml:space="preserve"> kh</w:t>
      </w:r>
      <w:r>
        <w:t>ố</w:t>
      </w:r>
      <w:r>
        <w:t>i lư</w:t>
      </w:r>
      <w:r>
        <w:t>ợ</w:t>
      </w:r>
      <w:r>
        <w:t>ng DNA. Module `src/synth.py` th</w:t>
      </w:r>
      <w:r>
        <w:t>ự</w:t>
      </w:r>
      <w:r>
        <w:t>c hi</w:t>
      </w:r>
      <w:r>
        <w:t>ệ</w:t>
      </w:r>
      <w:r>
        <w:t>n chính xác vi</w:t>
      </w:r>
      <w:r>
        <w:t>ệ</w:t>
      </w:r>
      <w:r>
        <w:t>c này, có physics đ</w:t>
      </w:r>
      <w:r>
        <w:t>ầ</w:t>
      </w:r>
      <w:r>
        <w:t>y đ</w:t>
      </w:r>
      <w:r>
        <w:t>ủ</w:t>
      </w:r>
      <w:r>
        <w:t>.</w:t>
      </w:r>
    </w:p>
    <w:p w14:paraId="48D9AA08" w14:textId="77777777" w:rsidR="007C09EB" w:rsidRDefault="0032058F">
      <w:pPr>
        <w:pStyle w:val="Heading2"/>
      </w:pPr>
      <w:r>
        <w:rPr>
          <w:color w:val="1F2D5C"/>
        </w:rPr>
        <w:t>5.1 Superposition + Dirichlet weights</w:t>
      </w:r>
    </w:p>
    <w:p w14:paraId="615CD809" w14:textId="77777777" w:rsidR="007C09EB" w:rsidRDefault="0032058F">
      <w:pPr>
        <w:spacing w:after="120"/>
      </w:pPr>
      <w:r>
        <w:t>V</w:t>
      </w:r>
      <w:r>
        <w:t>ớ</w:t>
      </w:r>
      <w:r>
        <w:t>i m</w:t>
      </w:r>
      <w:r>
        <w:t>ỗ</w:t>
      </w:r>
      <w:r>
        <w:t>i m</w:t>
      </w:r>
      <w:r>
        <w:t>ẫ</w:t>
      </w:r>
      <w:r>
        <w:t>u synthetic NoC=k:</w:t>
      </w:r>
    </w:p>
    <w:p w14:paraId="41D8B706" w14:textId="77777777" w:rsidR="007C09EB" w:rsidRDefault="0032058F">
      <w:pPr>
        <w:pStyle w:val="ListBullet"/>
        <w:spacing w:after="40"/>
      </w:pPr>
      <w:r>
        <w:t>Ch</w:t>
      </w:r>
      <w:r>
        <w:t>ọ</w:t>
      </w:r>
      <w:r>
        <w:t>n k profile NoC=1 ng</w:t>
      </w:r>
      <w:r>
        <w:t>ẫ</w:t>
      </w:r>
      <w:r>
        <w:t>u nhiên (không trùng).</w:t>
      </w:r>
    </w:p>
    <w:p w14:paraId="31F22E48" w14:textId="77777777" w:rsidR="007C09EB" w:rsidRDefault="0032058F">
      <w:pPr>
        <w:pStyle w:val="ListBullet"/>
        <w:spacing w:after="40"/>
      </w:pPr>
      <w:r>
        <w:t>L</w:t>
      </w:r>
      <w:r>
        <w:t>ấ</w:t>
      </w:r>
      <w:r>
        <w:t>y weight w ~ Dirichlet(α=1.5) — α=1.5 cho h</w:t>
      </w:r>
      <w:r>
        <w:t>ỗ</w:t>
      </w:r>
      <w:r>
        <w:t>n h</w:t>
      </w:r>
      <w:r>
        <w:t>ợ</w:t>
      </w:r>
      <w:r>
        <w:t>p không quá l</w:t>
      </w:r>
      <w:r>
        <w:t>ệ</w:t>
      </w:r>
      <w:r>
        <w:t>ch (α&lt;1 thư</w:t>
      </w:r>
      <w:r>
        <w:t>ờ</w:t>
      </w:r>
      <w:r>
        <w:t>ng t</w:t>
      </w:r>
      <w:r>
        <w:t>ạ</w:t>
      </w:r>
      <w:r>
        <w:t>o mixture r</w:t>
      </w:r>
      <w:r>
        <w:t>ấ</w:t>
      </w:r>
      <w:r>
        <w:t>t l</w:t>
      </w:r>
      <w:r>
        <w:t>ệ</w:t>
      </w:r>
      <w:r>
        <w:t>ch, α&gt;&gt;1 t</w:t>
      </w:r>
      <w:r>
        <w:t>ạ</w:t>
      </w:r>
      <w:r>
        <w:t>o mixture cân b</w:t>
      </w:r>
      <w:r>
        <w:t>ằ</w:t>
      </w:r>
      <w:r>
        <w:t>ng).</w:t>
      </w:r>
    </w:p>
    <w:p w14:paraId="32E6567A" w14:textId="77777777" w:rsidR="007C09EB" w:rsidRDefault="0032058F">
      <w:pPr>
        <w:pStyle w:val="ListBullet"/>
        <w:spacing w:after="40"/>
      </w:pPr>
      <w:r>
        <w:lastRenderedPageBreak/>
        <w:t>V</w:t>
      </w:r>
      <w:r>
        <w:t>ớ</w:t>
      </w:r>
      <w:r>
        <w:t>i m</w:t>
      </w:r>
      <w:r>
        <w:t>ỗ</w:t>
      </w:r>
      <w:r>
        <w:t>i locus, gom (allele, height) t</w:t>
      </w:r>
      <w:r>
        <w:t>ừ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contributor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height theo tr</w:t>
      </w:r>
      <w:r>
        <w:t>ọ</w:t>
      </w:r>
      <w:r>
        <w:t>ng s</w:t>
      </w:r>
      <w:r>
        <w:t>ố</w:t>
      </w:r>
      <w:r>
        <w:t>.</w:t>
      </w:r>
    </w:p>
    <w:p w14:paraId="49904363" w14:textId="77777777" w:rsidR="007C09EB" w:rsidRDefault="0032058F">
      <w:pPr>
        <w:pStyle w:val="Heading2"/>
      </w:pPr>
      <w:r>
        <w:rPr>
          <w:color w:val="1F2D5C"/>
        </w:rPr>
        <w:t>5.2 Tái sinh artefact (stutter / dropout / noise)</w:t>
      </w:r>
    </w:p>
    <w:p w14:paraId="3E76083A" w14:textId="77777777" w:rsidR="007C09EB" w:rsidRDefault="0032058F">
      <w:pPr>
        <w:spacing w:after="120"/>
      </w:pPr>
      <w:r>
        <w:t>Sau bư</w:t>
      </w:r>
      <w:r>
        <w:t>ớ</w:t>
      </w:r>
      <w:r>
        <w:t>c superposition, ta thêm artefact th</w:t>
      </w:r>
      <w:r>
        <w:t>ự</w:t>
      </w:r>
      <w:r>
        <w:t>c t</w:t>
      </w:r>
      <w:r>
        <w:t>ế</w:t>
      </w:r>
      <w:r>
        <w:t xml:space="preserve"> cho t</w:t>
      </w:r>
      <w:r>
        <w:t>ừ</w:t>
      </w:r>
      <w:r>
        <w:t>ng peak th</w:t>
      </w:r>
      <w:r>
        <w:t>ậ</w:t>
      </w:r>
      <w:r>
        <w:t>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09EB" w14:paraId="2B3A80F1" w14:textId="77777777" w:rsidTr="007C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67C0D" w14:textId="77777777" w:rsidR="007C09EB" w:rsidRDefault="0032058F">
            <w:r>
              <w:t>Artefact</w:t>
            </w:r>
          </w:p>
        </w:tc>
        <w:tc>
          <w:tcPr>
            <w:tcW w:w="2160" w:type="dxa"/>
          </w:tcPr>
          <w:p w14:paraId="4C71D68A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2160" w:type="dxa"/>
          </w:tcPr>
          <w:p w14:paraId="4640417A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>
              <w:t>ỉ</w:t>
            </w:r>
            <w:r>
              <w:t xml:space="preserve"> l</w:t>
            </w:r>
            <w:r>
              <w:t>ệ</w:t>
            </w:r>
            <w:r>
              <w:t xml:space="preserve"> k</w:t>
            </w:r>
            <w:r>
              <w:t>ỳ</w:t>
            </w:r>
            <w:r>
              <w:t xml:space="preserve"> v</w:t>
            </w:r>
            <w:r>
              <w:t>ọ</w:t>
            </w:r>
            <w:r>
              <w:t>ng</w:t>
            </w:r>
          </w:p>
        </w:tc>
        <w:tc>
          <w:tcPr>
            <w:tcW w:w="2160" w:type="dxa"/>
          </w:tcPr>
          <w:p w14:paraId="2A1CBAE4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</w:t>
            </w:r>
          </w:p>
        </w:tc>
      </w:tr>
      <w:tr w:rsidR="007C09EB" w14:paraId="26E7A457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1554B" w14:textId="77777777" w:rsidR="007C09EB" w:rsidRDefault="0032058F">
            <w:r>
              <w:t>Back stutter</w:t>
            </w:r>
          </w:p>
        </w:tc>
        <w:tc>
          <w:tcPr>
            <w:tcW w:w="2160" w:type="dxa"/>
          </w:tcPr>
          <w:p w14:paraId="5CE223D8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allele - 1</w:t>
            </w:r>
          </w:p>
        </w:tc>
        <w:tc>
          <w:tcPr>
            <w:tcW w:w="2160" w:type="dxa"/>
          </w:tcPr>
          <w:p w14:paraId="6A85EA36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2160" w:type="dxa"/>
          </w:tcPr>
          <w:p w14:paraId="2E77042B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</w:tr>
      <w:tr w:rsidR="007C09EB" w14:paraId="4A1C411D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98525B" w14:textId="77777777" w:rsidR="007C09EB" w:rsidRDefault="0032058F">
            <w:r>
              <w:t>Double-back</w:t>
            </w:r>
          </w:p>
        </w:tc>
        <w:tc>
          <w:tcPr>
            <w:tcW w:w="2160" w:type="dxa"/>
          </w:tcPr>
          <w:p w14:paraId="319C421A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allele - 2</w:t>
            </w:r>
          </w:p>
        </w:tc>
        <w:tc>
          <w:tcPr>
            <w:tcW w:w="2160" w:type="dxa"/>
          </w:tcPr>
          <w:p w14:paraId="52A0BF81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2160" w:type="dxa"/>
          </w:tcPr>
          <w:p w14:paraId="7BDF8C74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0.30</w:t>
            </w:r>
          </w:p>
        </w:tc>
      </w:tr>
      <w:tr w:rsidR="007C09EB" w14:paraId="65E1F802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FAE2DB" w14:textId="77777777" w:rsidR="007C09EB" w:rsidRDefault="0032058F">
            <w:r>
              <w:t>Forward stutter</w:t>
            </w:r>
          </w:p>
        </w:tc>
        <w:tc>
          <w:tcPr>
            <w:tcW w:w="2160" w:type="dxa"/>
          </w:tcPr>
          <w:p w14:paraId="0BDDC5ED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allele + 1</w:t>
            </w:r>
          </w:p>
        </w:tc>
        <w:tc>
          <w:tcPr>
            <w:tcW w:w="2160" w:type="dxa"/>
          </w:tcPr>
          <w:p w14:paraId="55FECAD2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</w:t>
            </w:r>
          </w:p>
        </w:tc>
        <w:tc>
          <w:tcPr>
            <w:tcW w:w="2160" w:type="dxa"/>
          </w:tcPr>
          <w:p w14:paraId="2AB7BD32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0.30</w:t>
            </w:r>
          </w:p>
        </w:tc>
      </w:tr>
      <w:tr w:rsidR="007C09EB" w14:paraId="28124229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F4648E" w14:textId="77777777" w:rsidR="007C09EB" w:rsidRDefault="0032058F">
            <w:r>
              <w:t>0.2 stutter</w:t>
            </w:r>
          </w:p>
        </w:tc>
        <w:tc>
          <w:tcPr>
            <w:tcW w:w="2160" w:type="dxa"/>
          </w:tcPr>
          <w:p w14:paraId="42C270C8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allele - 0.2</w:t>
            </w:r>
          </w:p>
        </w:tc>
        <w:tc>
          <w:tcPr>
            <w:tcW w:w="2160" w:type="dxa"/>
          </w:tcPr>
          <w:p w14:paraId="386D704A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0.005</w:t>
            </w:r>
          </w:p>
        </w:tc>
        <w:tc>
          <w:tcPr>
            <w:tcW w:w="2160" w:type="dxa"/>
          </w:tcPr>
          <w:p w14:paraId="5979933C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0.40</w:t>
            </w:r>
          </w:p>
        </w:tc>
      </w:tr>
    </w:tbl>
    <w:p w14:paraId="5F80DECF" w14:textId="77777777" w:rsidR="007C09EB" w:rsidRDefault="0032058F">
      <w:pPr>
        <w:spacing w:after="120"/>
      </w:pPr>
      <w:r>
        <w:t>Allelic dropout: m</w:t>
      </w:r>
      <w:r>
        <w:t>ỗ</w:t>
      </w:r>
      <w:r>
        <w:t>i peak có xác su</w:t>
      </w:r>
      <w:r>
        <w:t>ấ</w:t>
      </w:r>
      <w:r>
        <w:t>t r</w:t>
      </w:r>
      <w:r>
        <w:t>ớ</w:t>
      </w:r>
      <w:r>
        <w:t>t ph</w:t>
      </w:r>
      <w:r>
        <w:t>ụ</w:t>
      </w:r>
      <w:r>
        <w:t xml:space="preserve"> thu</w:t>
      </w:r>
      <w:r>
        <w:t>ộ</w:t>
      </w:r>
      <w:r>
        <w:t>c chi</w:t>
      </w:r>
      <w:r>
        <w:t>ề</w:t>
      </w:r>
      <w:r>
        <w:t>u cao:</w:t>
      </w:r>
    </w:p>
    <w:p w14:paraId="6DF082B7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p_drop(h) = 0.30 * exp(-h / 250)</w:t>
      </w:r>
    </w:p>
    <w:p w14:paraId="3ED38650" w14:textId="77777777" w:rsidR="007C09EB" w:rsidRDefault="0032058F">
      <w:pPr>
        <w:spacing w:after="120"/>
      </w:pPr>
      <w:r>
        <w:t>Drop-in noise: `Poisson(λ=0.5)` peak nhi</w:t>
      </w:r>
      <w:r>
        <w:t>ễ</w:t>
      </w:r>
      <w:r>
        <w:t>u m</w:t>
      </w:r>
      <w:r>
        <w:t>ỗ</w:t>
      </w:r>
      <w:r>
        <w:t>i locus, allele ng</w:t>
      </w:r>
      <w:r>
        <w:t>ẫ</w:t>
      </w:r>
      <w:r>
        <w:t>u nhiên trong d</w:t>
      </w:r>
      <w:r>
        <w:t>ả</w:t>
      </w:r>
      <w:r>
        <w:t>i kit, height đ</w:t>
      </w:r>
      <w:r>
        <w:t>ề</w:t>
      </w:r>
      <w:r>
        <w:t>u trong [30, 80] RFU.</w:t>
      </w:r>
    </w:p>
    <w:p w14:paraId="53D49130" w14:textId="77777777" w:rsidR="007C09EB" w:rsidRDefault="0032058F">
      <w:pPr>
        <w:spacing w:after="120"/>
      </w:pPr>
      <w:r>
        <w:t>Stutter c</w:t>
      </w:r>
      <w:r>
        <w:t>ủ</w:t>
      </w:r>
      <w:r>
        <w:t>a contributor A có th</w:t>
      </w:r>
      <w:r>
        <w:t>ể</w:t>
      </w:r>
      <w:r>
        <w:t xml:space="preserve"> trùng allele th</w:t>
      </w:r>
      <w:r>
        <w:t>ậ</w:t>
      </w:r>
      <w:r>
        <w:t>t c</w:t>
      </w:r>
      <w:r>
        <w:t>ủ</w:t>
      </w:r>
      <w:r>
        <w:t>a contributor B → rebucket t</w:t>
      </w:r>
      <w:r>
        <w:t>ấ</w:t>
      </w:r>
      <w:r>
        <w:t>t c</w:t>
      </w:r>
      <w:r>
        <w:t>ả</w:t>
      </w:r>
      <w:r>
        <w:t xml:space="preserve"> peak </w:t>
      </w:r>
      <w:r>
        <w:t>ở</w:t>
      </w:r>
      <w:r>
        <w:t xml:space="preserve"> cùng allele (g</w:t>
      </w:r>
      <w:r>
        <w:t>ộ</w:t>
      </w:r>
      <w:r>
        <w:t>p height) trư</w:t>
      </w:r>
      <w:r>
        <w:t>ớ</w:t>
      </w:r>
      <w:r>
        <w:t>c khi l</w:t>
      </w:r>
      <w:r>
        <w:t>ọ</w:t>
      </w:r>
      <w:r>
        <w:t>c theo LOD (50 RFU m</w:t>
      </w:r>
      <w:r>
        <w:t>ặ</w:t>
      </w:r>
      <w:r>
        <w:t>c đ</w:t>
      </w:r>
      <w:r>
        <w:t>ị</w:t>
      </w:r>
      <w:r>
        <w:t>nh).</w:t>
      </w:r>
    </w:p>
    <w:p w14:paraId="1CD2CE62" w14:textId="77777777" w:rsidR="007C09EB" w:rsidRDefault="0032058F">
      <w:pPr>
        <w:spacing w:after="120"/>
      </w:pPr>
      <w:r>
        <w:t>Quan tr</w:t>
      </w:r>
      <w:r>
        <w:t>ọ</w:t>
      </w:r>
      <w:r>
        <w:t>ng: nhãn ground-truth `n_alleles per locus` đư</w:t>
      </w:r>
      <w:r>
        <w:t>ợ</w:t>
      </w:r>
      <w:r>
        <w:t>c snapshot TRƯ</w:t>
      </w:r>
      <w:r>
        <w:t>Ớ</w:t>
      </w:r>
      <w:r>
        <w:t>C khi thêm artefact, đ</w:t>
      </w:r>
      <w:r>
        <w:t>ể</w:t>
      </w:r>
      <w:r>
        <w:t xml:space="preserve"> head ph</w:t>
      </w:r>
      <w:r>
        <w:t>ụ</w:t>
      </w:r>
      <w:r>
        <w:t xml:space="preserve"> h</w:t>
      </w:r>
      <w:r>
        <w:t>ọ</w:t>
      </w:r>
      <w:r>
        <w:t>c d</w:t>
      </w:r>
      <w:r>
        <w:t>ự</w:t>
      </w:r>
      <w:r>
        <w:t xml:space="preserve"> đoán "có bao nhiêu allele th</w:t>
      </w:r>
      <w:r>
        <w:t>ậ</w:t>
      </w:r>
      <w:r>
        <w:t>t" mà b</w:t>
      </w:r>
      <w:r>
        <w:t>ỏ</w:t>
      </w:r>
      <w:r>
        <w:t xml:space="preserve"> qua nhi</w:t>
      </w:r>
      <w:r>
        <w:t>ễ</w:t>
      </w:r>
      <w:r>
        <w:t>u — đúng signal model c</w:t>
      </w:r>
      <w:r>
        <w:t>ầ</w:t>
      </w:r>
      <w:r>
        <w:t>n.</w:t>
      </w:r>
    </w:p>
    <w:p w14:paraId="5E444750" w14:textId="77777777" w:rsidR="007C09EB" w:rsidRDefault="0032058F">
      <w:pPr>
        <w:pStyle w:val="Heading2"/>
      </w:pPr>
      <w:r>
        <w:rPr>
          <w:color w:val="1F2D5C"/>
        </w:rPr>
        <w:t>5.3 Output</w:t>
      </w:r>
    </w:p>
    <w:p w14:paraId="7C70AD5D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data/synthetic/X.npy            [N, 24, 50, 89] float32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data/synthetic/y.npy            [N]              int64   (1..max_noc)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data/synthetic/mix.npy          [N, 10]          float32 (sorted desc)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data/synthetic/locus_nall.npy   [N, 24]          int8    (n_alleles)</w:t>
      </w:r>
    </w:p>
    <w:p w14:paraId="09B7B8CE" w14:textId="77777777" w:rsidR="007C09EB" w:rsidRDefault="0032058F">
      <w:pPr>
        <w:spacing w:after="120"/>
      </w:pPr>
      <w:r>
        <w:t>Đ</w:t>
      </w:r>
      <w:r>
        <w:t>ọ</w:t>
      </w:r>
      <w:r>
        <w:t>c b</w:t>
      </w:r>
      <w:r>
        <w:t>ằ</w:t>
      </w:r>
      <w:r>
        <w:t>ng `np.memmap` → không t</w:t>
      </w:r>
      <w:r>
        <w:t>ố</w:t>
      </w:r>
      <w:r>
        <w:t>n RAM. M</w:t>
      </w:r>
      <w:r>
        <w:t>ặ</w:t>
      </w:r>
      <w:r>
        <w:t>c đ</w:t>
      </w:r>
      <w:r>
        <w:t>ị</w:t>
      </w:r>
      <w:r>
        <w:t>nh `--n 30000`, lên 16 GB box có th</w:t>
      </w:r>
      <w:r>
        <w:t>ể</w:t>
      </w:r>
      <w:r>
        <w:t xml:space="preserve"> `--n 100000` th</w:t>
      </w:r>
      <w:r>
        <w:t>ậ</w:t>
      </w:r>
      <w:r>
        <w:t>m chí 200000.</w:t>
      </w:r>
    </w:p>
    <w:p w14:paraId="68397F97" w14:textId="77777777" w:rsidR="007C09EB" w:rsidRDefault="0032058F">
      <w:pPr>
        <w:pStyle w:val="Heading1"/>
      </w:pPr>
      <w:r>
        <w:rPr>
          <w:color w:val="1F2D5C"/>
        </w:rPr>
        <w:t>6. Loss đa nhi</w:t>
      </w:r>
      <w:r>
        <w:rPr>
          <w:color w:val="1F2D5C"/>
        </w:rPr>
        <w:t>ệ</w:t>
      </w:r>
      <w:r>
        <w:rPr>
          <w:color w:val="1F2D5C"/>
        </w:rPr>
        <w:t>m</w:t>
      </w:r>
    </w:p>
    <w:p w14:paraId="00E0AC03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total = w_cls  * CE_label_smooth(class, NoC, class_weights)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+ w_reg  * SmoothL1(scalar, NoC)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+ w_corn * CORN_BCE(corn_logits, NoC)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+ w_mix  * KL(mix_pred || mix_true)        [synthetic only]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+ w_nall * CE(locus_nall_pred, n_alleles)  [synthetic only]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09EB" w14:paraId="6A2026B5" w14:textId="77777777" w:rsidTr="007C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38EA2" w14:textId="77777777" w:rsidR="007C09EB" w:rsidRDefault="0032058F">
            <w:r>
              <w:t>Tên</w:t>
            </w:r>
          </w:p>
        </w:tc>
        <w:tc>
          <w:tcPr>
            <w:tcW w:w="2880" w:type="dxa"/>
          </w:tcPr>
          <w:p w14:paraId="42F3C8C0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</w:t>
            </w:r>
            <w:r>
              <w:t>ọ</w:t>
            </w:r>
            <w:r>
              <w:t>ng s</w:t>
            </w:r>
            <w:r>
              <w:t>ố</w:t>
            </w:r>
          </w:p>
        </w:tc>
        <w:tc>
          <w:tcPr>
            <w:tcW w:w="2880" w:type="dxa"/>
          </w:tcPr>
          <w:p w14:paraId="1D694246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</w:tr>
      <w:tr w:rsidR="007C09EB" w14:paraId="53AE714F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79DF31" w14:textId="77777777" w:rsidR="007C09EB" w:rsidRDefault="0032058F">
            <w:r>
              <w:t>cls</w:t>
            </w:r>
          </w:p>
        </w:tc>
        <w:tc>
          <w:tcPr>
            <w:tcW w:w="2880" w:type="dxa"/>
          </w:tcPr>
          <w:p w14:paraId="54745B27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80" w:type="dxa"/>
          </w:tcPr>
          <w:p w14:paraId="0ED9C6DB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Cross-entropy phân lo</w:t>
            </w:r>
            <w:r>
              <w:t>ạ</w:t>
            </w:r>
            <w:r>
              <w:t>i NoC, có class-balanced weights (Cui 2019, β=0.999)</w:t>
            </w:r>
          </w:p>
        </w:tc>
      </w:tr>
      <w:tr w:rsidR="007C09EB" w14:paraId="47357EA2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DD4EA" w14:textId="77777777" w:rsidR="007C09EB" w:rsidRDefault="0032058F">
            <w:r>
              <w:t>reg</w:t>
            </w:r>
          </w:p>
        </w:tc>
        <w:tc>
          <w:tcPr>
            <w:tcW w:w="2880" w:type="dxa"/>
          </w:tcPr>
          <w:p w14:paraId="6D1E0074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880" w:type="dxa"/>
          </w:tcPr>
          <w:p w14:paraId="33044E1D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Smooth-L1 cho scalar regression</w:t>
            </w:r>
          </w:p>
        </w:tc>
      </w:tr>
      <w:tr w:rsidR="007C09EB" w14:paraId="2B39E71B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7ED5B" w14:textId="77777777" w:rsidR="007C09EB" w:rsidRDefault="0032058F">
            <w:r>
              <w:t>corn</w:t>
            </w:r>
          </w:p>
        </w:tc>
        <w:tc>
          <w:tcPr>
            <w:tcW w:w="2880" w:type="dxa"/>
          </w:tcPr>
          <w:p w14:paraId="6469BA76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880" w:type="dxa"/>
          </w:tcPr>
          <w:p w14:paraId="47232B1E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CORN BCE cumulative — KHÔNG focal stacking</w:t>
            </w:r>
          </w:p>
        </w:tc>
      </w:tr>
      <w:tr w:rsidR="007C09EB" w14:paraId="0BF9D73C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3BC0A" w14:textId="77777777" w:rsidR="007C09EB" w:rsidRDefault="0032058F">
            <w:r>
              <w:t>mix</w:t>
            </w:r>
          </w:p>
        </w:tc>
        <w:tc>
          <w:tcPr>
            <w:tcW w:w="2880" w:type="dxa"/>
          </w:tcPr>
          <w:p w14:paraId="7831C58A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880" w:type="dxa"/>
          </w:tcPr>
          <w:p w14:paraId="28742D47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KL ch</w:t>
            </w:r>
            <w:r>
              <w:t>ỉ</w:t>
            </w:r>
            <w:r>
              <w:t xml:space="preserve"> tính trên row synthetic</w:t>
            </w:r>
          </w:p>
        </w:tc>
      </w:tr>
      <w:tr w:rsidR="007C09EB" w14:paraId="76EE71E8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2D57E" w14:textId="77777777" w:rsidR="007C09EB" w:rsidRDefault="0032058F">
            <w:r>
              <w:lastRenderedPageBreak/>
              <w:t>nall</w:t>
            </w:r>
          </w:p>
        </w:tc>
        <w:tc>
          <w:tcPr>
            <w:tcW w:w="2880" w:type="dxa"/>
          </w:tcPr>
          <w:p w14:paraId="6F84FB31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880" w:type="dxa"/>
          </w:tcPr>
          <w:p w14:paraId="5BA57E63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 per-locus ch</w:t>
            </w:r>
            <w:r>
              <w:t>ỉ</w:t>
            </w:r>
            <w:r>
              <w:t xml:space="preserve"> trên row synthetic</w:t>
            </w:r>
          </w:p>
        </w:tc>
      </w:tr>
    </w:tbl>
    <w:p w14:paraId="3494B83C" w14:textId="77777777" w:rsidR="007C09EB" w:rsidRDefault="0032058F">
      <w:pPr>
        <w:spacing w:after="120"/>
      </w:pPr>
      <w:r>
        <w:t>Đi</w:t>
      </w:r>
      <w:r>
        <w:t>ể</w:t>
      </w:r>
      <w:r>
        <w:t>m khác bi</w:t>
      </w:r>
      <w:r>
        <w:t>ệ</w:t>
      </w:r>
      <w:r>
        <w:t>t vs NoCFormer: b</w:t>
      </w:r>
      <w:r>
        <w:t>ỏ</w:t>
      </w:r>
      <w:r>
        <w:t xml:space="preserve"> focal loss k</w:t>
      </w:r>
      <w:r>
        <w:t>ế</w:t>
      </w:r>
      <w:r>
        <w:t>t h</w:t>
      </w:r>
      <w:r>
        <w:t>ợ</w:t>
      </w:r>
      <w:r>
        <w:t>p class-balanced. Trong NoCFormer, hai cơ ch</w:t>
      </w:r>
      <w:r>
        <w:t>ế</w:t>
      </w:r>
      <w:r>
        <w:t xml:space="preserve"> reweight ch</w:t>
      </w:r>
      <w:r>
        <w:t>ồ</w:t>
      </w:r>
      <w:r>
        <w:t xml:space="preserve">ng nhau gây gradient không </w:t>
      </w:r>
      <w:r>
        <w:t>ổ</w:t>
      </w:r>
      <w:r>
        <w:t>n đ</w:t>
      </w:r>
      <w:r>
        <w:t>ị</w:t>
      </w:r>
      <w:r>
        <w:t xml:space="preserve">nh </w:t>
      </w:r>
      <w:r>
        <w:t>ở</w:t>
      </w:r>
      <w:r>
        <w:t xml:space="preserve"> các class hi</w:t>
      </w:r>
      <w:r>
        <w:t>ế</w:t>
      </w:r>
      <w:r>
        <w:t>m; trong NoCNet-v2 ch</w:t>
      </w:r>
      <w:r>
        <w:t>ỉ</w:t>
      </w:r>
      <w:r>
        <w:t xml:space="preserve"> gi</w:t>
      </w:r>
      <w:r>
        <w:t>ữ</w:t>
      </w:r>
      <w:r>
        <w:t xml:space="preserve"> class-balanced + label smoothing.</w:t>
      </w:r>
    </w:p>
    <w:p w14:paraId="486C9F74" w14:textId="77777777" w:rsidR="007C09EB" w:rsidRDefault="0032058F">
      <w:pPr>
        <w:pStyle w:val="Heading1"/>
      </w:pPr>
      <w:r>
        <w:rPr>
          <w:color w:val="1F2D5C"/>
        </w:rPr>
        <w:t>7. Pipeline hu</w:t>
      </w:r>
      <w:r>
        <w:rPr>
          <w:color w:val="1F2D5C"/>
        </w:rPr>
        <w:t>ấ</w:t>
      </w:r>
      <w:r>
        <w:rPr>
          <w:color w:val="1F2D5C"/>
        </w:rPr>
        <w:t>n luy</w:t>
      </w:r>
      <w:r>
        <w:rPr>
          <w:color w:val="1F2D5C"/>
        </w:rPr>
        <w:t>ệ</w:t>
      </w:r>
      <w:r>
        <w:rPr>
          <w:color w:val="1F2D5C"/>
        </w:rPr>
        <w:t>n</w:t>
      </w:r>
    </w:p>
    <w:p w14:paraId="0A2DEDD3" w14:textId="77777777" w:rsidR="007C09EB" w:rsidRDefault="0032058F">
      <w:pPr>
        <w:pStyle w:val="Heading2"/>
      </w:pPr>
      <w:r>
        <w:rPr>
          <w:color w:val="1F2D5C"/>
        </w:rPr>
        <w:t>7.1 Hybrid loader: synthetic + real</w:t>
      </w:r>
    </w:p>
    <w:p w14:paraId="1F097279" w14:textId="77777777" w:rsidR="007C09EB" w:rsidRDefault="0032058F">
      <w:pPr>
        <w:spacing w:after="120"/>
      </w:pPr>
      <w:r>
        <w:t>M</w:t>
      </w:r>
      <w:r>
        <w:t>ỗ</w:t>
      </w:r>
      <w:r>
        <w:t>i batch sample t</w:t>
      </w:r>
      <w:r>
        <w:t>ừ</w:t>
      </w:r>
      <w:r>
        <w:t xml:space="preserve"> hai ngu</w:t>
      </w:r>
      <w:r>
        <w:t>ồ</w:t>
      </w:r>
      <w:r>
        <w:t>n theo t</w:t>
      </w:r>
      <w:r>
        <w:t>ỉ</w:t>
      </w:r>
      <w:r>
        <w:t xml:space="preserve"> l</w:t>
      </w:r>
      <w:r>
        <w:t>ệ</w:t>
      </w:r>
      <w:r>
        <w:t xml:space="preserve"> `--p-synth` (m</w:t>
      </w:r>
      <w:r>
        <w:t>ặ</w:t>
      </w:r>
      <w:r>
        <w:t>c đ</w:t>
      </w:r>
      <w:r>
        <w:t>ị</w:t>
      </w:r>
      <w:r>
        <w:t>nh 0.8):</w:t>
      </w:r>
    </w:p>
    <w:p w14:paraId="487955FC" w14:textId="77777777" w:rsidR="007C09EB" w:rsidRDefault="0032058F">
      <w:pPr>
        <w:pStyle w:val="ListBullet"/>
        <w:spacing w:after="40"/>
      </w:pPr>
      <w:r>
        <w:t>Real PROVEDIt: l</w:t>
      </w:r>
      <w:r>
        <w:t>ấ</w:t>
      </w:r>
      <w:r>
        <w:t>y m</w:t>
      </w:r>
      <w:r>
        <w:t>ẫ</w:t>
      </w:r>
      <w:r>
        <w:t>u theo class-balanced weights (class hi</w:t>
      </w:r>
      <w:r>
        <w:t>ế</w:t>
      </w:r>
      <w:r>
        <w:t>m đư</w:t>
      </w:r>
      <w:r>
        <w:t>ợ</w:t>
      </w:r>
      <w:r>
        <w:t>c l</w:t>
      </w:r>
      <w:r>
        <w:t>ấ</w:t>
      </w:r>
      <w:r>
        <w:t>y nhi</w:t>
      </w:r>
      <w:r>
        <w:t>ề</w:t>
      </w:r>
      <w:r>
        <w:t>u hơn).</w:t>
      </w:r>
    </w:p>
    <w:p w14:paraId="71E49011" w14:textId="77777777" w:rsidR="007C09EB" w:rsidRDefault="0032058F">
      <w:pPr>
        <w:pStyle w:val="ListBullet"/>
        <w:spacing w:after="40"/>
      </w:pPr>
      <w:r>
        <w:t>Synthetic: l</w:t>
      </w:r>
      <w:r>
        <w:t>ấ</w:t>
      </w:r>
      <w:r>
        <w:t>y m</w:t>
      </w:r>
      <w:r>
        <w:t>ẫ</w:t>
      </w:r>
      <w:r>
        <w:t>u đ</w:t>
      </w:r>
      <w:r>
        <w:t>ề</w:t>
      </w:r>
      <w:r>
        <w:t>u t</w:t>
      </w:r>
      <w:r>
        <w:t>ừ</w:t>
      </w:r>
      <w:r>
        <w:t xml:space="preserve"> pool memmap.</w:t>
      </w:r>
    </w:p>
    <w:p w14:paraId="6877CF1D" w14:textId="77777777" w:rsidR="007C09EB" w:rsidRDefault="0032058F">
      <w:pPr>
        <w:spacing w:after="120"/>
      </w:pPr>
      <w:r>
        <w:t>Augmentation per-sample: log-normal height jitter (σ=0.10), random peak dropout (p=0.03), peak-axis shuffle. T</w:t>
      </w:r>
      <w:r>
        <w:t>ấ</w:t>
      </w:r>
      <w:r>
        <w:t>t c</w:t>
      </w:r>
      <w:r>
        <w:t>ả</w:t>
      </w:r>
      <w:r>
        <w:t xml:space="preserve"> vector hoá trên CPU per-batch, không t</w:t>
      </w:r>
      <w:r>
        <w:t>ố</w:t>
      </w:r>
      <w:r>
        <w:t>n GPU.</w:t>
      </w:r>
    </w:p>
    <w:p w14:paraId="57517DF3" w14:textId="77777777" w:rsidR="007C09EB" w:rsidRDefault="0032058F">
      <w:pPr>
        <w:pStyle w:val="Heading2"/>
      </w:pPr>
      <w:r>
        <w:rPr>
          <w:color w:val="1F2D5C"/>
        </w:rPr>
        <w:t>7.2 Optimizer + scheduler</w:t>
      </w:r>
    </w:p>
    <w:p w14:paraId="6C59BB20" w14:textId="77777777" w:rsidR="007C09EB" w:rsidRDefault="0032058F">
      <w:pPr>
        <w:pStyle w:val="ListBullet"/>
        <w:spacing w:after="40"/>
      </w:pPr>
      <w:r>
        <w:t>AdamW, lr=3e-4, weight_decay=5e-4</w:t>
      </w:r>
    </w:p>
    <w:p w14:paraId="496CB163" w14:textId="77777777" w:rsidR="007C09EB" w:rsidRDefault="0032058F">
      <w:pPr>
        <w:pStyle w:val="ListBullet"/>
        <w:spacing w:after="40"/>
      </w:pPr>
      <w:r>
        <w:t>Cosine LR schedule v</w:t>
      </w:r>
      <w:r>
        <w:t>ớ</w:t>
      </w:r>
      <w:r>
        <w:t>i linear warmup `warmup_epochs=3`</w:t>
      </w:r>
    </w:p>
    <w:p w14:paraId="69DDF90E" w14:textId="77777777" w:rsidR="007C09EB" w:rsidRDefault="0032058F">
      <w:pPr>
        <w:pStyle w:val="ListBullet"/>
        <w:spacing w:after="40"/>
      </w:pPr>
      <w:r>
        <w:t>Gradient clipping max-norm 1.0</w:t>
      </w:r>
    </w:p>
    <w:p w14:paraId="03A882FA" w14:textId="77777777" w:rsidR="007C09EB" w:rsidRDefault="0032058F">
      <w:pPr>
        <w:pStyle w:val="ListBullet"/>
        <w:spacing w:after="40"/>
      </w:pPr>
      <w:r>
        <w:t>Early stopping patience 12 epoch</w:t>
      </w:r>
    </w:p>
    <w:p w14:paraId="72B57215" w14:textId="77777777" w:rsidR="007C09EB" w:rsidRDefault="0032058F">
      <w:pPr>
        <w:pStyle w:val="Heading2"/>
      </w:pPr>
      <w:r>
        <w:rPr>
          <w:color w:val="1F2D5C"/>
        </w:rPr>
        <w:t>7.3 Stochastic Weight Averaging</w:t>
      </w:r>
    </w:p>
    <w:p w14:paraId="35E6717C" w14:textId="77777777" w:rsidR="007C09EB" w:rsidRDefault="0032058F">
      <w:pPr>
        <w:spacing w:after="120"/>
      </w:pPr>
      <w:r>
        <w:t>SWA (Izmailov et al., 2018) t</w:t>
      </w:r>
      <w:r>
        <w:t>ự</w:t>
      </w:r>
      <w:r>
        <w:t xml:space="preserve"> kích ho</w:t>
      </w:r>
      <w:r>
        <w:t>ạ</w:t>
      </w:r>
      <w:r>
        <w:t>t trong 25% epoch cu</w:t>
      </w:r>
      <w:r>
        <w:t>ố</w:t>
      </w:r>
      <w:r>
        <w:t>i (`swa_frac=0.25`). M</w:t>
      </w:r>
      <w:r>
        <w:t>ỗ</w:t>
      </w:r>
      <w:r>
        <w:t>i epoch trong giai đo</w:t>
      </w:r>
      <w:r>
        <w:t>ạ</w:t>
      </w:r>
      <w:r>
        <w:t>n này, `AveragedModel.update_parameters(model)` c</w:t>
      </w:r>
      <w:r>
        <w:t>ậ</w:t>
      </w:r>
      <w:r>
        <w:t>p nh</w:t>
      </w:r>
      <w:r>
        <w:t>ậ</w:t>
      </w:r>
      <w:r>
        <w:t>t running average. C</w:t>
      </w:r>
      <w:r>
        <w:t>ả</w:t>
      </w:r>
      <w:r>
        <w:t xml:space="preserve"> model live và SWA đ</w:t>
      </w:r>
      <w:r>
        <w:t>ề</w:t>
      </w:r>
      <w:r>
        <w:t>u đư</w:t>
      </w:r>
      <w:r>
        <w:t>ợ</w:t>
      </w:r>
      <w:r>
        <w:t>c eval, và best checkpoint = max(live_acc, swa_acc). Flag `was_swa` đư</w:t>
      </w:r>
      <w:r>
        <w:t>ợ</w:t>
      </w:r>
      <w:r>
        <w:t>c ghi vào file ckpt.</w:t>
      </w:r>
    </w:p>
    <w:p w14:paraId="649C8493" w14:textId="77777777" w:rsidR="007C09EB" w:rsidRDefault="0032058F">
      <w:pPr>
        <w:spacing w:after="120"/>
      </w:pPr>
      <w:r>
        <w:t>Lý do: SWA g</w:t>
      </w:r>
      <w:r>
        <w:t>ầ</w:t>
      </w:r>
      <w:r>
        <w:t>n như mi</w:t>
      </w:r>
      <w:r>
        <w:t>ễ</w:t>
      </w:r>
      <w:r>
        <w:t>n phí, c</w:t>
      </w:r>
      <w:r>
        <w:t>ả</w:t>
      </w:r>
      <w:r>
        <w:t>i thi</w:t>
      </w:r>
      <w:r>
        <w:t>ệ</w:t>
      </w:r>
      <w:r>
        <w:t>n generalization kho</w:t>
      </w:r>
      <w:r>
        <w:t>ả</w:t>
      </w:r>
      <w:r>
        <w:t>ng 1-2% trên h</w:t>
      </w:r>
      <w:r>
        <w:t>ầ</w:t>
      </w:r>
      <w:r>
        <w:t>u h</w:t>
      </w:r>
      <w:r>
        <w:t>ế</w:t>
      </w:r>
      <w:r>
        <w:t>t model nh</w:t>
      </w:r>
      <w:r>
        <w:t>ỏ</w:t>
      </w:r>
      <w:r>
        <w:t>-v</w:t>
      </w:r>
      <w:r>
        <w:t>ừ</w:t>
      </w:r>
      <w:r>
        <w:t>a, và tránh đư</w:t>
      </w:r>
      <w:r>
        <w:t>ợ</w:t>
      </w:r>
      <w:r>
        <w:t>c như</w:t>
      </w:r>
      <w:r>
        <w:t>ợ</w:t>
      </w:r>
      <w:r>
        <w:t>c đi</w:t>
      </w:r>
      <w:r>
        <w:t>ể</w:t>
      </w:r>
      <w:r>
        <w:t>m "pick a noisy epoch" c</w:t>
      </w:r>
      <w:r>
        <w:t>ủ</w:t>
      </w:r>
      <w:r>
        <w:t>a early stopping thu</w:t>
      </w:r>
      <w:r>
        <w:t>ầ</w:t>
      </w:r>
      <w:r>
        <w:t>n.</w:t>
      </w:r>
    </w:p>
    <w:p w14:paraId="6396F622" w14:textId="77777777" w:rsidR="007C09EB" w:rsidRDefault="0032058F">
      <w:pPr>
        <w:pStyle w:val="Heading2"/>
      </w:pPr>
      <w:r>
        <w:rPr>
          <w:color w:val="1F2D5C"/>
        </w:rPr>
        <w:t>7.4 Fine-tune real-data</w:t>
      </w:r>
    </w:p>
    <w:p w14:paraId="316D646C" w14:textId="77777777" w:rsidR="007C09EB" w:rsidRDefault="0032058F">
      <w:pPr>
        <w:spacing w:after="120"/>
      </w:pPr>
      <w:r>
        <w:t>Sau khi pretrain xong, l</w:t>
      </w:r>
      <w:r>
        <w:t>ệ</w:t>
      </w:r>
      <w:r>
        <w:t>nh `python main.py finetune` m</w:t>
      </w:r>
      <w:r>
        <w:t>ở</w:t>
      </w:r>
      <w:r>
        <w:t xml:space="preserve"> checkpoint, train ti</w:t>
      </w:r>
      <w:r>
        <w:t>ế</w:t>
      </w:r>
      <w:r>
        <w:t>p NHƯNG ch</w:t>
      </w:r>
      <w:r>
        <w:t>ỉ</w:t>
      </w:r>
      <w:r>
        <w:t xml:space="preserve"> trên real PROVEDIt (`p_synth=0`), low LR (1e-5 m</w:t>
      </w:r>
      <w:r>
        <w:t>ặ</w:t>
      </w:r>
      <w:r>
        <w:t>c đ</w:t>
      </w:r>
      <w:r>
        <w:t>ị</w:t>
      </w:r>
      <w:r>
        <w:t>nh), aug nh</w:t>
      </w:r>
      <w:r>
        <w:t>ẹ</w:t>
      </w:r>
      <w:r>
        <w:t xml:space="preserve"> hơn. M</w:t>
      </w:r>
      <w:r>
        <w:t>ộ</w:t>
      </w:r>
      <w:r>
        <w:t>t bư</w:t>
      </w:r>
      <w:r>
        <w:t>ớ</w:t>
      </w:r>
      <w:r>
        <w:t>c an toàn quan tr</w:t>
      </w:r>
      <w:r>
        <w:t>ọ</w:t>
      </w:r>
      <w:r>
        <w:t>ng: trư</w:t>
      </w:r>
      <w:r>
        <w:t>ớ</w:t>
      </w:r>
      <w:r>
        <w:t>c khi train, đo baseline accuracy c</w:t>
      </w:r>
      <w:r>
        <w:t>ủ</w:t>
      </w:r>
      <w:r>
        <w:t>a checkpoint pretrain ngay, và best_ckpt kh</w:t>
      </w:r>
      <w:r>
        <w:t>ở</w:t>
      </w:r>
      <w:r>
        <w:t>i t</w:t>
      </w:r>
      <w:r>
        <w:t>ạ</w:t>
      </w:r>
      <w:r>
        <w:t>o t</w:t>
      </w:r>
      <w:r>
        <w:t>ừ</w:t>
      </w:r>
      <w:r>
        <w:t xml:space="preserve"> baseline đó — nghĩa là fine-tune không bao gi</w:t>
      </w:r>
      <w:r>
        <w:t>ờ</w:t>
      </w:r>
      <w:r>
        <w:t xml:space="preserve"> làm cho ckpt cu</w:t>
      </w:r>
      <w:r>
        <w:t>ố</w:t>
      </w:r>
      <w:r>
        <w:t>i cùng t</w:t>
      </w:r>
      <w:r>
        <w:t>ệ</w:t>
      </w:r>
      <w:r>
        <w:t xml:space="preserve"> hơn ckpt pretrain.</w:t>
      </w:r>
    </w:p>
    <w:p w14:paraId="4CB2568E" w14:textId="77777777" w:rsidR="007C09EB" w:rsidRDefault="0032058F">
      <w:pPr>
        <w:spacing w:after="120"/>
      </w:pPr>
      <w:r>
        <w:t>Tu</w:t>
      </w:r>
      <w:r>
        <w:t>ỳ</w:t>
      </w:r>
      <w:r>
        <w:t xml:space="preserve"> ch</w:t>
      </w:r>
      <w:r>
        <w:t>ọ</w:t>
      </w:r>
      <w:r>
        <w:t>n `--freeze-peak` đóng băng peak embedder + peak attention, ch</w:t>
      </w:r>
      <w:r>
        <w:t>ỉ</w:t>
      </w:r>
      <w:r>
        <w:t xml:space="preserve"> tune cross-locus + heads. H</w:t>
      </w:r>
      <w:r>
        <w:t>ữ</w:t>
      </w:r>
      <w:r>
        <w:t>u ích khi real data quá ít, đ</w:t>
      </w:r>
      <w:r>
        <w:t>ể</w:t>
      </w:r>
      <w:r>
        <w:t xml:space="preserve"> tránh phá bi</w:t>
      </w:r>
      <w:r>
        <w:t>ể</w:t>
      </w:r>
      <w:r>
        <w:t>u di</w:t>
      </w:r>
      <w:r>
        <w:t>ễ</w:t>
      </w:r>
      <w:r>
        <w:t>n peak đã h</w:t>
      </w:r>
      <w:r>
        <w:t>ọ</w:t>
      </w:r>
      <w:r>
        <w:t>c t</w:t>
      </w:r>
      <w:r>
        <w:t>ừ</w:t>
      </w:r>
      <w:r>
        <w:t xml:space="preserve"> synthetic.</w:t>
      </w:r>
    </w:p>
    <w:p w14:paraId="70AF5ED3" w14:textId="77777777" w:rsidR="007C09EB" w:rsidRDefault="0032058F">
      <w:pPr>
        <w:pStyle w:val="Heading1"/>
      </w:pPr>
      <w:r>
        <w:rPr>
          <w:color w:val="1F2D5C"/>
        </w:rPr>
        <w:lastRenderedPageBreak/>
        <w:t>8. Đánh giá: 5-fold grouped cross-validation</w:t>
      </w:r>
    </w:p>
    <w:p w14:paraId="12D5AB4F" w14:textId="77777777" w:rsidR="007C09EB" w:rsidRDefault="0032058F">
      <w:pPr>
        <w:spacing w:after="120"/>
      </w:pPr>
      <w:r>
        <w:t>Module `src/cv.py` ch</w:t>
      </w:r>
      <w:r>
        <w:t>ạ</w:t>
      </w:r>
      <w:r>
        <w:t>y 5-fold grouped CV trên cùng split cho nhi</w:t>
      </w:r>
      <w:r>
        <w:t>ề</w:t>
      </w:r>
      <w:r>
        <w:t>u model. Group key đư</w:t>
      </w:r>
      <w:r>
        <w:t>ợ</w:t>
      </w:r>
      <w:r>
        <w:t>c trích t</w:t>
      </w:r>
      <w:r>
        <w:t>ừ</w:t>
      </w:r>
      <w:r>
        <w:t xml:space="preserve"> pedigree trong sample name PROVEDIt (`src/split.py:_pedigree_key`) — đ</w:t>
      </w:r>
      <w:r>
        <w:t>ả</w:t>
      </w:r>
      <w:r>
        <w:t>m b</w:t>
      </w:r>
      <w:r>
        <w:t>ả</w:t>
      </w:r>
      <w:r>
        <w:t>o các replicate cùng m</w:t>
      </w:r>
      <w:r>
        <w:t>ẫ</w:t>
      </w:r>
      <w:r>
        <w:t>u sinh h</w:t>
      </w:r>
      <w:r>
        <w:t>ọ</w:t>
      </w:r>
      <w:r>
        <w:t>c không n</w:t>
      </w:r>
      <w:r>
        <w:t>ằ</w:t>
      </w:r>
      <w:r>
        <w:t>m c</w:t>
      </w:r>
      <w:r>
        <w:t>ả</w:t>
      </w:r>
      <w:r>
        <w:t xml:space="preserve"> </w:t>
      </w:r>
      <w:r>
        <w:t>ở</w:t>
      </w:r>
      <w:r>
        <w:t xml:space="preserve"> train và test.</w:t>
      </w:r>
    </w:p>
    <w:p w14:paraId="2A19A37B" w14:textId="77777777" w:rsidR="007C09EB" w:rsidRDefault="0032058F">
      <w:pPr>
        <w:spacing w:after="120"/>
      </w:pPr>
      <w:r>
        <w:t>Metrics báo cáo cho t</w:t>
      </w:r>
      <w:r>
        <w:t>ừ</w:t>
      </w:r>
      <w:r>
        <w:t>ng fold + summary (mean ± std):</w:t>
      </w:r>
    </w:p>
    <w:p w14:paraId="34A17ED9" w14:textId="77777777" w:rsidR="007C09EB" w:rsidRDefault="0032058F">
      <w:pPr>
        <w:pStyle w:val="ListBullet"/>
        <w:spacing w:after="40"/>
      </w:pPr>
      <w:r>
        <w:t>accuracy (micro)</w:t>
      </w:r>
    </w:p>
    <w:p w14:paraId="328C2A84" w14:textId="77777777" w:rsidR="007C09EB" w:rsidRDefault="0032058F">
      <w:pPr>
        <w:pStyle w:val="ListBullet"/>
        <w:spacing w:after="40"/>
      </w:pPr>
      <w:r>
        <w:t>MAE (mean absolute error)</w:t>
      </w:r>
    </w:p>
    <w:p w14:paraId="4647E212" w14:textId="77777777" w:rsidR="007C09EB" w:rsidRDefault="0032058F">
      <w:pPr>
        <w:pStyle w:val="ListBullet"/>
        <w:spacing w:after="40"/>
      </w:pPr>
      <w:r>
        <w:t>off-by-one accuracy (|y - ŷ| ≤ 1)</w:t>
      </w:r>
    </w:p>
    <w:p w14:paraId="4EB89764" w14:textId="77777777" w:rsidR="007C09EB" w:rsidRDefault="0032058F">
      <w:pPr>
        <w:pStyle w:val="ListBullet"/>
        <w:spacing w:after="40"/>
      </w:pPr>
      <w:r>
        <w:t>macro-F1</w:t>
      </w:r>
    </w:p>
    <w:p w14:paraId="1A94C2C7" w14:textId="77777777" w:rsidR="007C09EB" w:rsidRDefault="0032058F">
      <w:pPr>
        <w:pStyle w:val="ListBullet"/>
        <w:spacing w:after="40"/>
      </w:pPr>
      <w:r>
        <w:t>per-class precision/recall/F1, confusion matrix</w:t>
      </w:r>
    </w:p>
    <w:p w14:paraId="580111E6" w14:textId="77777777" w:rsidR="007C09EB" w:rsidRDefault="0032058F">
      <w:pPr>
        <w:spacing w:after="120"/>
      </w:pPr>
      <w:r>
        <w:t>Lý do c</w:t>
      </w:r>
      <w:r>
        <w:t>ầ</w:t>
      </w:r>
      <w:r>
        <w:t>n off-by-one: trong forensic, d</w:t>
      </w:r>
      <w:r>
        <w:t>ự</w:t>
      </w:r>
      <w:r>
        <w:t xml:space="preserve"> đoán NoC=3 cho m</w:t>
      </w:r>
      <w:r>
        <w:t>ẫ</w:t>
      </w:r>
      <w:r>
        <w:t>u th</w:t>
      </w:r>
      <w:r>
        <w:t>ậ</w:t>
      </w:r>
      <w:r>
        <w:t>t NoC=4 là sai v</w:t>
      </w:r>
      <w:r>
        <w:t>ề</w:t>
      </w:r>
      <w:r>
        <w:t xml:space="preserve"> s</w:t>
      </w:r>
      <w:r>
        <w:t>ố</w:t>
      </w:r>
      <w:r>
        <w:t xml:space="preserve"> nhưng v</w:t>
      </w:r>
      <w:r>
        <w:t>ẫ</w:t>
      </w:r>
      <w:r>
        <w:t>n cho phép ph</w:t>
      </w:r>
      <w:r>
        <w:t>ầ</w:t>
      </w:r>
      <w:r>
        <w:t>n l</w:t>
      </w:r>
      <w:r>
        <w:t>ớ</w:t>
      </w:r>
      <w:r>
        <w:t>n downstream deconvolution ch</w:t>
      </w:r>
      <w:r>
        <w:t>ạ</w:t>
      </w:r>
      <w:r>
        <w:t>y đư</w:t>
      </w:r>
      <w:r>
        <w:t>ợ</w:t>
      </w:r>
      <w:r>
        <w:t>c. Off-by-one là proxy g</w:t>
      </w:r>
      <w:r>
        <w:t>ầ</w:t>
      </w:r>
      <w:r>
        <w:t>n v</w:t>
      </w:r>
      <w:r>
        <w:t>ớ</w:t>
      </w:r>
      <w:r>
        <w:t>i cost th</w:t>
      </w:r>
      <w:r>
        <w:t>ự</w:t>
      </w:r>
      <w:r>
        <w:t>c t</w:t>
      </w:r>
      <w:r>
        <w:t>ế</w:t>
      </w:r>
      <w:r>
        <w:t>.</w:t>
      </w:r>
    </w:p>
    <w:p w14:paraId="3C189AF1" w14:textId="77777777" w:rsidR="007C09EB" w:rsidRDefault="0032058F">
      <w:pPr>
        <w:spacing w:after="120"/>
      </w:pPr>
      <w:r>
        <w:t>L</w:t>
      </w:r>
      <w:r>
        <w:t>ệ</w:t>
      </w:r>
      <w:r>
        <w:t>nh ch</w:t>
      </w:r>
      <w:r>
        <w:t>ạ</w:t>
      </w:r>
      <w:r>
        <w:t>y:</w:t>
      </w:r>
    </w:p>
    <w:p w14:paraId="16FCE918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python main.py cv --models mac rf deepnoc_full nocformer nocnet_v2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--folds 5 --epochs 80 --batch-size 16</w:t>
      </w:r>
    </w:p>
    <w:p w14:paraId="7F86F384" w14:textId="77777777" w:rsidR="007C09EB" w:rsidRDefault="0032058F">
      <w:pPr>
        <w:pStyle w:val="Heading1"/>
      </w:pPr>
      <w:r>
        <w:rPr>
          <w:color w:val="1F2D5C"/>
        </w:rPr>
        <w:t>9. K</w:t>
      </w:r>
      <w:r>
        <w:rPr>
          <w:color w:val="1F2D5C"/>
        </w:rPr>
        <w:t>ế</w:t>
      </w:r>
      <w:r>
        <w:rPr>
          <w:color w:val="1F2D5C"/>
        </w:rPr>
        <w:t>t lu</w:t>
      </w:r>
      <w:r>
        <w:rPr>
          <w:color w:val="1F2D5C"/>
        </w:rPr>
        <w:t>ậ</w:t>
      </w:r>
      <w:r>
        <w:rPr>
          <w:color w:val="1F2D5C"/>
        </w:rPr>
        <w:t>n và roadmap</w:t>
      </w:r>
    </w:p>
    <w:p w14:paraId="7738F8D3" w14:textId="77777777" w:rsidR="007C09EB" w:rsidRDefault="0032058F">
      <w:pPr>
        <w:spacing w:after="120"/>
      </w:pPr>
      <w:r>
        <w:t>NoCNet-v2 là bư</w:t>
      </w:r>
      <w:r>
        <w:t>ớ</w:t>
      </w:r>
      <w:r>
        <w:t>c c</w:t>
      </w:r>
      <w:r>
        <w:t>ả</w:t>
      </w:r>
      <w:r>
        <w:t>i ti</w:t>
      </w:r>
      <w:r>
        <w:t>ế</w:t>
      </w:r>
      <w:r>
        <w:t>n có ch</w:t>
      </w:r>
      <w:r>
        <w:t>ủ</w:t>
      </w:r>
      <w:r>
        <w:t xml:space="preserve"> ý: m</w:t>
      </w:r>
      <w:r>
        <w:t>ỗ</w:t>
      </w:r>
      <w:r>
        <w:t>i thay đ</w:t>
      </w:r>
      <w:r>
        <w:t>ổ</w:t>
      </w:r>
      <w:r>
        <w:t>i (DeepSets, stutter-bias, 3-head ensemble, physics synth, SWA, fine-tune, grouped CV) đ</w:t>
      </w:r>
      <w:r>
        <w:t>ề</w:t>
      </w:r>
      <w:r>
        <w:t>u kh</w:t>
      </w:r>
      <w:r>
        <w:t>ắ</w:t>
      </w:r>
      <w:r>
        <w:t>c ph</w:t>
      </w:r>
      <w:r>
        <w:t>ụ</w:t>
      </w:r>
      <w:r>
        <w:t>c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đư</w:t>
      </w:r>
      <w:r>
        <w:t>ợ</w:t>
      </w:r>
      <w:r>
        <w:t>c ch</w:t>
      </w:r>
      <w:r>
        <w:t>ẩ</w:t>
      </w:r>
      <w:r>
        <w:t>n đoán c</w:t>
      </w:r>
      <w:r>
        <w:t>ụ</w:t>
      </w:r>
      <w:r>
        <w:t xml:space="preserve"> th</w:t>
      </w:r>
      <w:r>
        <w:t>ể</w:t>
      </w:r>
      <w:r>
        <w:t xml:space="preserve"> trên code và metrics hi</w:t>
      </w:r>
      <w:r>
        <w:t>ệ</w:t>
      </w:r>
      <w:r>
        <w:t>n có c</w:t>
      </w:r>
      <w:r>
        <w:t>ủ</w:t>
      </w:r>
      <w:r>
        <w:t>a repo.</w:t>
      </w:r>
    </w:p>
    <w:p w14:paraId="5FAEA9D1" w14:textId="77777777" w:rsidR="007C09EB" w:rsidRDefault="0032058F">
      <w:pPr>
        <w:spacing w:after="120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thái:</w:t>
      </w:r>
    </w:p>
    <w:p w14:paraId="4AB597CF" w14:textId="77777777" w:rsidR="007C09EB" w:rsidRDefault="0032058F">
      <w:pPr>
        <w:pStyle w:val="ListBullet"/>
        <w:spacing w:after="40"/>
      </w:pPr>
      <w:r>
        <w:t>Architecture + losses + training loop + CV runner + synthetic generator đã code xong, smoke-tested.</w:t>
      </w:r>
    </w:p>
    <w:p w14:paraId="338DB4B8" w14:textId="77777777" w:rsidR="007C09EB" w:rsidRDefault="0032058F">
      <w:pPr>
        <w:pStyle w:val="ListBullet"/>
        <w:spacing w:after="40"/>
      </w:pPr>
      <w:r>
        <w:t>Smoke test trên fake data + GPU: forward / backward / SWA / fine-tune đ</w:t>
      </w:r>
      <w:r>
        <w:t>ề</w:t>
      </w:r>
      <w:r>
        <w:t>u ho</w:t>
      </w:r>
      <w:r>
        <w:t>ạ</w:t>
      </w:r>
      <w:r>
        <w:t>t đ</w:t>
      </w:r>
      <w:r>
        <w:t>ộ</w:t>
      </w:r>
      <w:r>
        <w:t>ng.</w:t>
      </w:r>
    </w:p>
    <w:p w14:paraId="5E5ACC7C" w14:textId="77777777" w:rsidR="007C09EB" w:rsidRDefault="0032058F">
      <w:pPr>
        <w:pStyle w:val="ListBullet"/>
        <w:spacing w:after="40"/>
      </w:pPr>
      <w:r>
        <w:t>Chưa ch</w:t>
      </w:r>
      <w:r>
        <w:t>ạ</w:t>
      </w:r>
      <w:r>
        <w:t>y full train trên GPU 16 GB (đ</w:t>
      </w:r>
      <w:r>
        <w:t>ợ</w:t>
      </w:r>
      <w:r>
        <w:t xml:space="preserve">i máy </w:t>
      </w:r>
      <w:r>
        <w:t>ở</w:t>
      </w:r>
      <w:r>
        <w:t xml:space="preserve"> nhà).</w:t>
      </w:r>
    </w:p>
    <w:p w14:paraId="5C63A27D" w14:textId="77777777" w:rsidR="007C09EB" w:rsidRDefault="0032058F">
      <w:pPr>
        <w:spacing w:after="120"/>
      </w:pPr>
      <w:r>
        <w:rPr>
          <w:b/>
        </w:rPr>
        <w:t>Roadmap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t:</w:t>
      </w:r>
    </w:p>
    <w:p w14:paraId="755D6F65" w14:textId="77777777" w:rsidR="007C09EB" w:rsidRDefault="0032058F">
      <w:pPr>
        <w:pStyle w:val="ListBullet"/>
        <w:spacing w:after="40"/>
      </w:pPr>
      <w:r>
        <w:t>Phase 1 — ch</w:t>
      </w:r>
      <w:r>
        <w:t>ạ</w:t>
      </w:r>
      <w:r>
        <w:t>y `cv` honest v</w:t>
      </w:r>
      <w:r>
        <w:t>ớ</w:t>
      </w:r>
      <w:r>
        <w:t>i split grouped đ</w:t>
      </w:r>
      <w:r>
        <w:t>ể</w:t>
      </w:r>
      <w:r>
        <w:t xml:space="preserve"> có m</w:t>
      </w:r>
      <w:r>
        <w:t>ố</w:t>
      </w:r>
      <w:r>
        <w:t>c th</w:t>
      </w:r>
      <w:r>
        <w:t>ậ</w:t>
      </w:r>
      <w:r>
        <w:t>t c</w:t>
      </w:r>
      <w:r>
        <w:t>ủ</w:t>
      </w:r>
      <w:r>
        <w:t>a baseline + model cũ.</w:t>
      </w:r>
    </w:p>
    <w:p w14:paraId="1C877BAA" w14:textId="77777777" w:rsidR="007C09EB" w:rsidRDefault="0032058F">
      <w:pPr>
        <w:pStyle w:val="ListBullet"/>
        <w:spacing w:after="40"/>
      </w:pPr>
      <w:r>
        <w:t>Phase 2 — `synth --n 30000`, `train --model nocnet_v2 --epochs 100`, `finetune --epochs 40`.</w:t>
      </w:r>
    </w:p>
    <w:p w14:paraId="149FF9E8" w14:textId="77777777" w:rsidR="007C09EB" w:rsidRDefault="0032058F">
      <w:pPr>
        <w:pStyle w:val="ListBullet"/>
        <w:spacing w:after="40"/>
      </w:pPr>
      <w:r>
        <w:t>Phase 3 — n</w:t>
      </w:r>
      <w:r>
        <w:t>ế</w:t>
      </w:r>
      <w:r>
        <w:t>u chưa đ</w:t>
      </w:r>
      <w:r>
        <w:t>ạ</w:t>
      </w:r>
      <w:r>
        <w:t>t 0.85: tăng synth lên 100000, ensemble nhi</w:t>
      </w:r>
      <w:r>
        <w:t>ề</w:t>
      </w:r>
      <w:r>
        <w:t>u seed, tune threshold per-class, pseudo-labeling profile high-confidence.</w:t>
      </w:r>
    </w:p>
    <w:p w14:paraId="58430841" w14:textId="77777777" w:rsidR="007C09EB" w:rsidRDefault="0032058F">
      <w:pPr>
        <w:spacing w:after="120"/>
      </w:pPr>
      <w:r>
        <w:t>K</w:t>
      </w:r>
      <w:r>
        <w:t>ỳ</w:t>
      </w:r>
      <w:r>
        <w:t xml:space="preserve"> v</w:t>
      </w:r>
      <w:r>
        <w:t>ọ</w:t>
      </w:r>
      <w:r>
        <w:t>ng h</w:t>
      </w:r>
      <w:r>
        <w:t>ợ</w:t>
      </w:r>
      <w:r>
        <w:t>p lý sau Phase 2: 80-85% accuracy honest trên grouped CV, off-by-one acc 95+%, MAE ~0.2-0.3. M</w:t>
      </w:r>
      <w:r>
        <w:t>ụ</w:t>
      </w:r>
      <w:r>
        <w:t>c tiêu 0.9 c</w:t>
      </w:r>
      <w:r>
        <w:t>ầ</w:t>
      </w:r>
      <w:r>
        <w:t>n Phase 3 đ</w:t>
      </w:r>
      <w:r>
        <w:t>ầ</w:t>
      </w:r>
      <w:r>
        <w:t>y đ</w:t>
      </w:r>
      <w:r>
        <w:t>ủ</w:t>
      </w:r>
      <w:r>
        <w:t xml:space="preserve"> và may m</w:t>
      </w:r>
      <w:r>
        <w:t>ắ</w:t>
      </w:r>
      <w:r>
        <w:t>n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PROVEDIt không quá noisy nhãn.</w:t>
      </w:r>
    </w:p>
    <w:p w14:paraId="1EA090B0" w14:textId="77777777" w:rsidR="007C09EB" w:rsidRDefault="0032058F">
      <w:pPr>
        <w:pStyle w:val="Heading1"/>
      </w:pPr>
      <w:r>
        <w:rPr>
          <w:color w:val="1F2D5C"/>
        </w:rPr>
        <w:lastRenderedPageBreak/>
        <w:t>Ph</w:t>
      </w:r>
      <w:r>
        <w:rPr>
          <w:color w:val="1F2D5C"/>
        </w:rPr>
        <w:t>ụ</w:t>
      </w:r>
      <w:r>
        <w:rPr>
          <w:color w:val="1F2D5C"/>
        </w:rPr>
        <w:t xml:space="preserve"> l</w:t>
      </w:r>
      <w:r>
        <w:rPr>
          <w:color w:val="1F2D5C"/>
        </w:rPr>
        <w:t>ụ</w:t>
      </w:r>
      <w:r>
        <w:rPr>
          <w:color w:val="1F2D5C"/>
        </w:rPr>
        <w:t>c A. Tham s</w:t>
      </w:r>
      <w:r>
        <w:rPr>
          <w:color w:val="1F2D5C"/>
        </w:rPr>
        <w:t>ố</w:t>
      </w:r>
      <w:r>
        <w:rPr>
          <w:color w:val="1F2D5C"/>
        </w:rPr>
        <w:t xml:space="preserve"> m</w:t>
      </w:r>
      <w:r>
        <w:rPr>
          <w:color w:val="1F2D5C"/>
        </w:rPr>
        <w:t>ặ</w:t>
      </w:r>
      <w:r>
        <w:rPr>
          <w:color w:val="1F2D5C"/>
        </w:rPr>
        <w:t>c đ</w:t>
      </w:r>
      <w:r>
        <w:rPr>
          <w:color w:val="1F2D5C"/>
        </w:rPr>
        <w:t>ị</w:t>
      </w:r>
      <w:r>
        <w:rPr>
          <w:color w:val="1F2D5C"/>
        </w:rPr>
        <w:t>nh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09EB" w14:paraId="31A58745" w14:textId="77777777" w:rsidTr="007C0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B7912" w14:textId="77777777" w:rsidR="007C09EB" w:rsidRDefault="0032058F">
            <w:r>
              <w:t>Tham s</w:t>
            </w:r>
            <w:r>
              <w:t>ố</w:t>
            </w:r>
          </w:p>
        </w:tc>
        <w:tc>
          <w:tcPr>
            <w:tcW w:w="2880" w:type="dxa"/>
          </w:tcPr>
          <w:p w14:paraId="4EC065CE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</w:tcPr>
          <w:p w14:paraId="460E6781" w14:textId="77777777" w:rsidR="007C09EB" w:rsidRDefault="00320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Ý nghĩa</w:t>
            </w:r>
          </w:p>
        </w:tc>
      </w:tr>
      <w:tr w:rsidR="007C09EB" w14:paraId="5B4F41E0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33FE1" w14:textId="77777777" w:rsidR="007C09EB" w:rsidRDefault="0032058F">
            <w:r>
              <w:t>d_model</w:t>
            </w:r>
          </w:p>
        </w:tc>
        <w:tc>
          <w:tcPr>
            <w:tcW w:w="2880" w:type="dxa"/>
          </w:tcPr>
          <w:p w14:paraId="4CF65E19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2880" w:type="dxa"/>
          </w:tcPr>
          <w:p w14:paraId="2284CA3D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Embedding dimension</w:t>
            </w:r>
          </w:p>
        </w:tc>
      </w:tr>
      <w:tr w:rsidR="007C09EB" w14:paraId="332F7C5D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F25AA" w14:textId="77777777" w:rsidR="007C09EB" w:rsidRDefault="0032058F">
            <w:r>
              <w:t>n_heads</w:t>
            </w:r>
          </w:p>
        </w:tc>
        <w:tc>
          <w:tcPr>
            <w:tcW w:w="2880" w:type="dxa"/>
          </w:tcPr>
          <w:p w14:paraId="1674A4D5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13E42A17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Attention heads</w:t>
            </w:r>
          </w:p>
        </w:tc>
      </w:tr>
      <w:tr w:rsidR="007C09EB" w14:paraId="721549B2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2C49E" w14:textId="77777777" w:rsidR="007C09EB" w:rsidRDefault="0032058F">
            <w:r>
              <w:t>peak_layers</w:t>
            </w:r>
          </w:p>
        </w:tc>
        <w:tc>
          <w:tcPr>
            <w:tcW w:w="2880" w:type="dxa"/>
          </w:tcPr>
          <w:p w14:paraId="2DFDAA28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7758251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Layers n</w:t>
            </w:r>
            <w:r>
              <w:t>ộ</w:t>
            </w:r>
            <w:r>
              <w:t>i locus</w:t>
            </w:r>
          </w:p>
        </w:tc>
      </w:tr>
      <w:tr w:rsidR="007C09EB" w14:paraId="07847815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91DA3" w14:textId="77777777" w:rsidR="007C09EB" w:rsidRDefault="0032058F">
            <w:r>
              <w:t>locus_layers</w:t>
            </w:r>
          </w:p>
        </w:tc>
        <w:tc>
          <w:tcPr>
            <w:tcW w:w="2880" w:type="dxa"/>
          </w:tcPr>
          <w:p w14:paraId="19B2C651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7A6ECB91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Layers cross-locus</w:t>
            </w:r>
          </w:p>
        </w:tc>
      </w:tr>
      <w:tr w:rsidR="007C09EB" w14:paraId="3963357A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FF8196" w14:textId="77777777" w:rsidR="007C09EB" w:rsidRDefault="0032058F">
            <w:r>
              <w:t>dropout</w:t>
            </w:r>
          </w:p>
        </w:tc>
        <w:tc>
          <w:tcPr>
            <w:tcW w:w="2880" w:type="dxa"/>
          </w:tcPr>
          <w:p w14:paraId="081B4E08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2880" w:type="dxa"/>
          </w:tcPr>
          <w:p w14:paraId="1A8D4A2C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Toàn b</w:t>
            </w:r>
            <w:r>
              <w:t>ộ</w:t>
            </w:r>
            <w:r>
              <w:t xml:space="preserve"> dropout</w:t>
            </w:r>
          </w:p>
        </w:tc>
      </w:tr>
      <w:tr w:rsidR="007C09EB" w14:paraId="2090EA98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76BB4" w14:textId="77777777" w:rsidR="007C09EB" w:rsidRDefault="0032058F">
            <w:r>
              <w:t>batch_size</w:t>
            </w:r>
          </w:p>
        </w:tc>
        <w:tc>
          <w:tcPr>
            <w:tcW w:w="2880" w:type="dxa"/>
          </w:tcPr>
          <w:p w14:paraId="6DBB9ED2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880" w:type="dxa"/>
          </w:tcPr>
          <w:p w14:paraId="51C8D49A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6 GB VRAM</w:t>
            </w:r>
          </w:p>
        </w:tc>
      </w:tr>
      <w:tr w:rsidR="007C09EB" w14:paraId="0143AF3F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848A1B" w14:textId="77777777" w:rsidR="007C09EB" w:rsidRDefault="0032058F">
            <w:r>
              <w:t>epochs</w:t>
            </w:r>
          </w:p>
        </w:tc>
        <w:tc>
          <w:tcPr>
            <w:tcW w:w="2880" w:type="dxa"/>
          </w:tcPr>
          <w:p w14:paraId="61B3132F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880" w:type="dxa"/>
          </w:tcPr>
          <w:p w14:paraId="2DF3E923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Train, có early-stop</w:t>
            </w:r>
          </w:p>
        </w:tc>
      </w:tr>
      <w:tr w:rsidR="007C09EB" w14:paraId="425EBE56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6BAF6" w14:textId="77777777" w:rsidR="007C09EB" w:rsidRDefault="0032058F">
            <w:r>
              <w:t>lr</w:t>
            </w:r>
          </w:p>
        </w:tc>
        <w:tc>
          <w:tcPr>
            <w:tcW w:w="2880" w:type="dxa"/>
          </w:tcPr>
          <w:p w14:paraId="435F3640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3e-4</w:t>
            </w:r>
          </w:p>
        </w:tc>
        <w:tc>
          <w:tcPr>
            <w:tcW w:w="2880" w:type="dxa"/>
          </w:tcPr>
          <w:p w14:paraId="36B11426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AdamW LR</w:t>
            </w:r>
          </w:p>
        </w:tc>
      </w:tr>
      <w:tr w:rsidR="007C09EB" w14:paraId="3944E12B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8BC7D" w14:textId="77777777" w:rsidR="007C09EB" w:rsidRDefault="0032058F">
            <w:r>
              <w:t>weight_decay</w:t>
            </w:r>
          </w:p>
        </w:tc>
        <w:tc>
          <w:tcPr>
            <w:tcW w:w="2880" w:type="dxa"/>
          </w:tcPr>
          <w:p w14:paraId="1523D9AF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5e-4</w:t>
            </w:r>
          </w:p>
        </w:tc>
        <w:tc>
          <w:tcPr>
            <w:tcW w:w="2880" w:type="dxa"/>
          </w:tcPr>
          <w:p w14:paraId="1B62D2FC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AdamW WD</w:t>
            </w:r>
          </w:p>
        </w:tc>
      </w:tr>
      <w:tr w:rsidR="007C09EB" w14:paraId="5A6837F8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EFD5F" w14:textId="77777777" w:rsidR="007C09EB" w:rsidRDefault="0032058F">
            <w:r>
              <w:t>warmup_epochs</w:t>
            </w:r>
          </w:p>
        </w:tc>
        <w:tc>
          <w:tcPr>
            <w:tcW w:w="2880" w:type="dxa"/>
          </w:tcPr>
          <w:p w14:paraId="7CCAFBAD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22617B5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Linear LR warmup</w:t>
            </w:r>
          </w:p>
        </w:tc>
      </w:tr>
      <w:tr w:rsidR="007C09EB" w14:paraId="248C07B5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80E4A" w14:textId="77777777" w:rsidR="007C09EB" w:rsidRDefault="0032058F">
            <w:r>
              <w:t>swa_frac</w:t>
            </w:r>
          </w:p>
        </w:tc>
        <w:tc>
          <w:tcPr>
            <w:tcW w:w="2880" w:type="dxa"/>
          </w:tcPr>
          <w:p w14:paraId="60892DFC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</w:t>
            </w:r>
          </w:p>
        </w:tc>
        <w:tc>
          <w:tcPr>
            <w:tcW w:w="2880" w:type="dxa"/>
          </w:tcPr>
          <w:p w14:paraId="09B5F531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Tail epoch dùng SWA</w:t>
            </w:r>
          </w:p>
        </w:tc>
      </w:tr>
      <w:tr w:rsidR="007C09EB" w14:paraId="0FA79428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10795B" w14:textId="77777777" w:rsidR="007C09EB" w:rsidRDefault="0032058F">
            <w:r>
              <w:t>p_synth</w:t>
            </w:r>
          </w:p>
        </w:tc>
        <w:tc>
          <w:tcPr>
            <w:tcW w:w="2880" w:type="dxa"/>
          </w:tcPr>
          <w:p w14:paraId="320C604A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880" w:type="dxa"/>
          </w:tcPr>
          <w:p w14:paraId="1FD6D49F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batch là synthetic</w:t>
            </w:r>
          </w:p>
        </w:tc>
      </w:tr>
      <w:tr w:rsidR="007C09EB" w14:paraId="2406A369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B8572" w14:textId="77777777" w:rsidR="007C09EB" w:rsidRDefault="0032058F">
            <w:r>
              <w:t>samples_per_epoch</w:t>
            </w:r>
          </w:p>
        </w:tc>
        <w:tc>
          <w:tcPr>
            <w:tcW w:w="2880" w:type="dxa"/>
          </w:tcPr>
          <w:p w14:paraId="286B21C2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4000</w:t>
            </w:r>
          </w:p>
        </w:tc>
        <w:tc>
          <w:tcPr>
            <w:tcW w:w="2880" w:type="dxa"/>
          </w:tcPr>
          <w:p w14:paraId="30FAE3EC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loader iter/epoch</w:t>
            </w:r>
          </w:p>
        </w:tc>
      </w:tr>
      <w:tr w:rsidR="007C09EB" w14:paraId="42489FCE" w14:textId="77777777" w:rsidTr="007C09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7C258" w14:textId="77777777" w:rsidR="007C09EB" w:rsidRDefault="0032058F">
            <w:r>
              <w:t>jitter_sigma</w:t>
            </w:r>
          </w:p>
        </w:tc>
        <w:tc>
          <w:tcPr>
            <w:tcW w:w="2880" w:type="dxa"/>
          </w:tcPr>
          <w:p w14:paraId="7DA78394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2880" w:type="dxa"/>
          </w:tcPr>
          <w:p w14:paraId="1E6FCE43" w14:textId="77777777" w:rsidR="007C09EB" w:rsidRDefault="0032058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Log-normal height jitter</w:t>
            </w:r>
          </w:p>
        </w:tc>
      </w:tr>
      <w:tr w:rsidR="007C09EB" w14:paraId="10378E3D" w14:textId="77777777" w:rsidTr="007C0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775E7" w14:textId="77777777" w:rsidR="007C09EB" w:rsidRDefault="0032058F">
            <w:r>
              <w:t>dropout_p</w:t>
            </w:r>
          </w:p>
        </w:tc>
        <w:tc>
          <w:tcPr>
            <w:tcW w:w="2880" w:type="dxa"/>
          </w:tcPr>
          <w:p w14:paraId="3FE3177A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</w:t>
            </w:r>
          </w:p>
        </w:tc>
        <w:tc>
          <w:tcPr>
            <w:tcW w:w="2880" w:type="dxa"/>
          </w:tcPr>
          <w:p w14:paraId="06088734" w14:textId="77777777" w:rsidR="007C09EB" w:rsidRDefault="00320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peak dropout</w:t>
            </w:r>
          </w:p>
        </w:tc>
      </w:tr>
    </w:tbl>
    <w:p w14:paraId="3E58846A" w14:textId="77777777" w:rsidR="007C09EB" w:rsidRDefault="0032058F">
      <w:pPr>
        <w:pStyle w:val="Heading1"/>
      </w:pPr>
      <w:r>
        <w:rPr>
          <w:color w:val="1F2D5C"/>
        </w:rPr>
        <w:t>Ph</w:t>
      </w:r>
      <w:r>
        <w:rPr>
          <w:color w:val="1F2D5C"/>
        </w:rPr>
        <w:t>ụ</w:t>
      </w:r>
      <w:r>
        <w:rPr>
          <w:color w:val="1F2D5C"/>
        </w:rPr>
        <w:t xml:space="preserve"> l</w:t>
      </w:r>
      <w:r>
        <w:rPr>
          <w:color w:val="1F2D5C"/>
        </w:rPr>
        <w:t>ụ</w:t>
      </w:r>
      <w:r>
        <w:rPr>
          <w:color w:val="1F2D5C"/>
        </w:rPr>
        <w:t>c B. L</w:t>
      </w:r>
      <w:r>
        <w:rPr>
          <w:color w:val="1F2D5C"/>
        </w:rPr>
        <w:t>ệ</w:t>
      </w:r>
      <w:r>
        <w:rPr>
          <w:color w:val="1F2D5C"/>
        </w:rPr>
        <w:t>nh ch</w:t>
      </w:r>
      <w:r>
        <w:rPr>
          <w:color w:val="1F2D5C"/>
        </w:rPr>
        <w:t>ạ</w:t>
      </w:r>
      <w:r>
        <w:rPr>
          <w:color w:val="1F2D5C"/>
        </w:rPr>
        <w:t>y đ</w:t>
      </w:r>
      <w:r>
        <w:rPr>
          <w:color w:val="1F2D5C"/>
        </w:rPr>
        <w:t>ầ</w:t>
      </w:r>
      <w:r>
        <w:rPr>
          <w:color w:val="1F2D5C"/>
        </w:rPr>
        <w:t>y đ</w:t>
      </w:r>
      <w:r>
        <w:rPr>
          <w:color w:val="1F2D5C"/>
        </w:rPr>
        <w:t>ủ</w:t>
      </w:r>
    </w:p>
    <w:p w14:paraId="64DCB092" w14:textId="77777777" w:rsidR="007C09EB" w:rsidRDefault="0032058F">
      <w:pPr>
        <w:spacing w:after="120"/>
        <w:ind w:left="340"/>
      </w:pPr>
      <w:r>
        <w:rPr>
          <w:rFonts w:ascii="Consolas" w:hAnsi="Consolas"/>
          <w:sz w:val="18"/>
        </w:rPr>
        <w:t># 1. Prepare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main.py prepare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--data-dir 'data/provedit_processed/PROVEDIt_1-5-Person CSVs Filtered'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2. Synthetic pool (1 l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n, 5-15 phút)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main.py synth --n 30000 --max-noc 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3. Pretrain NoCNet-v2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main.py train --model nocnet_v2 --epochs 100 --batch-size 16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--p-synth 0.85 --samples-per-epoch 4000 --split grouped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4. Fine-tune trên real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main.py finetune --checkpoint results/best_nocnet_v2.pt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--epochs 40 --lr 1e-5 --tag nocnet_v2_ft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5. 5-fold grouped CV apples-to-apples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python main.py cv --mo</w:t>
      </w:r>
      <w:r>
        <w:rPr>
          <w:rFonts w:ascii="Consolas" w:hAnsi="Consolas"/>
          <w:sz w:val="18"/>
        </w:rPr>
        <w:t>dels mac rf deepnoc_full nocformer nocnet_v2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--folds 5 --epochs 80</w:t>
      </w:r>
    </w:p>
    <w:p w14:paraId="016EB79F" w14:textId="77777777" w:rsidR="007C09EB" w:rsidRDefault="0032058F">
      <w:pPr>
        <w:pStyle w:val="Heading1"/>
      </w:pPr>
      <w:r>
        <w:rPr>
          <w:color w:val="1F2D5C"/>
        </w:rPr>
        <w:t>Ph</w:t>
      </w:r>
      <w:r>
        <w:rPr>
          <w:color w:val="1F2D5C"/>
        </w:rPr>
        <w:t>ụ</w:t>
      </w:r>
      <w:r>
        <w:rPr>
          <w:color w:val="1F2D5C"/>
        </w:rPr>
        <w:t xml:space="preserve"> l</w:t>
      </w:r>
      <w:r>
        <w:rPr>
          <w:color w:val="1F2D5C"/>
        </w:rPr>
        <w:t>ụ</w:t>
      </w:r>
      <w:r>
        <w:rPr>
          <w:color w:val="1F2D5C"/>
        </w:rPr>
        <w:t>c C. Tham chi</w:t>
      </w:r>
      <w:r>
        <w:rPr>
          <w:color w:val="1F2D5C"/>
        </w:rPr>
        <w:t>ế</w:t>
      </w:r>
      <w:r>
        <w:rPr>
          <w:color w:val="1F2D5C"/>
        </w:rPr>
        <w:t>u</w:t>
      </w:r>
    </w:p>
    <w:p w14:paraId="0F86F56E" w14:textId="77777777" w:rsidR="007C09EB" w:rsidRDefault="0032058F">
      <w:pPr>
        <w:pStyle w:val="ListBullet"/>
        <w:spacing w:after="40"/>
      </w:pPr>
      <w:r>
        <w:t>Taylor, J. &amp; Humphries, M. (2024). "deepNoC: A deep learning system for the prediction of NoC from STR DNA profiles." arXiv:2412.09803</w:t>
      </w:r>
    </w:p>
    <w:p w14:paraId="478225F3" w14:textId="77777777" w:rsidR="007C09EB" w:rsidRDefault="0032058F">
      <w:pPr>
        <w:pStyle w:val="ListBullet"/>
        <w:spacing w:after="40"/>
      </w:pPr>
      <w:r>
        <w:t>Zaheer, M. et al. (2017). "Deep Sets." NeurIPS.</w:t>
      </w:r>
    </w:p>
    <w:p w14:paraId="66F6A7F7" w14:textId="77777777" w:rsidR="007C09EB" w:rsidRDefault="0032058F">
      <w:pPr>
        <w:pStyle w:val="ListBullet"/>
        <w:spacing w:after="40"/>
      </w:pPr>
      <w:r>
        <w:t>Cao, W., Mirjalili, V., &amp; Raschka, S. (2020). "Rank Consistent Ordinal Regression for Neural Networks with Application to Age Estimation." Pattern Recognition Letters.</w:t>
      </w:r>
    </w:p>
    <w:p w14:paraId="1F96983B" w14:textId="77777777" w:rsidR="007C09EB" w:rsidRDefault="0032058F">
      <w:pPr>
        <w:pStyle w:val="ListBullet"/>
        <w:spacing w:after="40"/>
      </w:pPr>
      <w:r>
        <w:lastRenderedPageBreak/>
        <w:t>Izmailov, P. et al. (2018). "Averaging Weights Leads to Wider Optima and Better Generalization" (Stochastic Weight Averaging). UAI.</w:t>
      </w:r>
    </w:p>
    <w:p w14:paraId="6F5ADFAE" w14:textId="77777777" w:rsidR="007C09EB" w:rsidRDefault="0032058F">
      <w:pPr>
        <w:pStyle w:val="ListBullet"/>
        <w:spacing w:after="40"/>
      </w:pPr>
      <w:r>
        <w:t>Cui, Y. et al. (2019). "Class-Balanced Loss Based on Effective Number of Samples." CVPR.</w:t>
      </w:r>
    </w:p>
    <w:p w14:paraId="0C4404A9" w14:textId="77777777" w:rsidR="007C09EB" w:rsidRDefault="0032058F">
      <w:pPr>
        <w:pStyle w:val="ListBullet"/>
        <w:spacing w:after="40"/>
      </w:pPr>
      <w:r>
        <w:t>PROVEDIt dataset: https://lftdi.camden.rutgers.edu/provedit/</w:t>
      </w:r>
    </w:p>
    <w:sectPr w:rsidR="007C09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21509">
    <w:abstractNumId w:val="8"/>
  </w:num>
  <w:num w:numId="2" w16cid:durableId="1043792006">
    <w:abstractNumId w:val="6"/>
  </w:num>
  <w:num w:numId="3" w16cid:durableId="772163213">
    <w:abstractNumId w:val="5"/>
  </w:num>
  <w:num w:numId="4" w16cid:durableId="368574657">
    <w:abstractNumId w:val="4"/>
  </w:num>
  <w:num w:numId="5" w16cid:durableId="481772811">
    <w:abstractNumId w:val="7"/>
  </w:num>
  <w:num w:numId="6" w16cid:durableId="19165364">
    <w:abstractNumId w:val="3"/>
  </w:num>
  <w:num w:numId="7" w16cid:durableId="2106806949">
    <w:abstractNumId w:val="2"/>
  </w:num>
  <w:num w:numId="8" w16cid:durableId="567115156">
    <w:abstractNumId w:val="1"/>
  </w:num>
  <w:num w:numId="9" w16cid:durableId="30474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58F"/>
    <w:rsid w:val="00326F90"/>
    <w:rsid w:val="007C09EB"/>
    <w:rsid w:val="0098206C"/>
    <w:rsid w:val="00AA1D8D"/>
    <w:rsid w:val="00B47730"/>
    <w:rsid w:val="00CB0664"/>
    <w:rsid w:val="00CB4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FC038"/>
  <w14:defaultImageDpi w14:val="300"/>
  <w15:docId w15:val="{747F324C-8E76-4BFF-8C32-F5F5E85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2364</Words>
  <Characters>13479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Quoc Dung 20215329</cp:lastModifiedBy>
  <cp:revision>2</cp:revision>
  <dcterms:created xsi:type="dcterms:W3CDTF">2013-12-23T23:15:00Z</dcterms:created>
  <dcterms:modified xsi:type="dcterms:W3CDTF">2026-05-13T15:19:00Z</dcterms:modified>
  <cp:category/>
</cp:coreProperties>
</file>